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72"/>
        </w:rPr>
        <w:t>Xcapit FHE-ML Platform</w:t>
      </w:r>
    </w:p>
    <w:p>
      <w:pPr>
        <w:jc w:val="center"/>
      </w:pPr>
      <w:r>
        <w:rPr>
          <w:color w:val="64748B"/>
          <w:sz w:val="36"/>
        </w:rPr>
        <w:t>Plataforma de Machine Learning</w:t>
        <w:br/>
        <w:t>con Encriptación Homomórfica Completa</w:t>
      </w:r>
    </w:p>
    <w:p/>
    <w:p/>
    <w:p>
      <w:pPr>
        <w:jc w:val="center"/>
      </w:pPr>
      <w:r>
        <w:rPr>
          <w:i/>
          <w:sz w:val="28"/>
        </w:rPr>
        <w:t>Documentación Técnica Completa</w:t>
        <w:br/>
        <w:t>Fundamentos Teóricos, Arquitectura, Guías Prácticas y Demos</w:t>
      </w:r>
    </w:p>
    <w:p/>
    <w:p/>
    <w:p/>
    <w:p/>
    <w:p/>
    <w:p>
      <w:pPr>
        <w:jc w:val="center"/>
      </w:pPr>
      <w:r>
        <w:rPr>
          <w:color w:val="94A3B8"/>
          <w:sz w:val="24"/>
        </w:rPr>
        <w:t>Versión 1.0.0</w:t>
        <w:br/>
        <w:t>December 2025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rPr>
          <w:b/>
          <w:sz w:val="22"/>
        </w:rPr>
        <w:t>1. Introducción</w:t>
      </w:r>
    </w:p>
    <w:p>
      <w:r>
        <w:rPr>
          <w:b/>
          <w:sz w:val="22"/>
        </w:rPr>
        <w:t>2. Fundamentos Teóricos</w:t>
      </w:r>
    </w:p>
    <w:p>
      <w:r>
        <w:rPr>
          <w:sz w:val="22"/>
        </w:rPr>
        <w:t xml:space="preserve">   2.1 Encriptación Homomórfica</w:t>
      </w:r>
    </w:p>
    <w:p>
      <w:r>
        <w:rPr>
          <w:sz w:val="22"/>
        </w:rPr>
        <w:t xml:space="preserve">   2.2 El Esquema CKKS</w:t>
      </w:r>
    </w:p>
    <w:p>
      <w:r>
        <w:rPr>
          <w:sz w:val="22"/>
        </w:rPr>
        <w:t xml:space="preserve">   2.3 Machine Learning sobre Datos Encriptados</w:t>
      </w:r>
    </w:p>
    <w:p>
      <w:r>
        <w:rPr>
          <w:sz w:val="22"/>
        </w:rPr>
        <w:t xml:space="preserve">   2.4 Aproximaciones Polinomiales</w:t>
      </w:r>
    </w:p>
    <w:p>
      <w:r>
        <w:rPr>
          <w:b/>
          <w:sz w:val="22"/>
        </w:rPr>
        <w:t>3. Arquitectura del Sistema</w:t>
      </w:r>
    </w:p>
    <w:p>
      <w:r>
        <w:rPr>
          <w:b/>
          <w:sz w:val="22"/>
        </w:rPr>
        <w:t>4. Modelos de Machine Learning</w:t>
      </w:r>
    </w:p>
    <w:p>
      <w:r>
        <w:rPr>
          <w:sz w:val="22"/>
        </w:rPr>
        <w:t xml:space="preserve">   4.1 Regresión Lineal</w:t>
      </w:r>
    </w:p>
    <w:p>
      <w:r>
        <w:rPr>
          <w:sz w:val="22"/>
        </w:rPr>
        <w:t xml:space="preserve">   4.2 Regresión Logística</w:t>
      </w:r>
    </w:p>
    <w:p>
      <w:r>
        <w:rPr>
          <w:sz w:val="22"/>
        </w:rPr>
        <w:t xml:space="preserve">   4.3 Árbol de Decisión</w:t>
      </w:r>
    </w:p>
    <w:p>
      <w:r>
        <w:rPr>
          <w:sz w:val="22"/>
        </w:rPr>
        <w:t xml:space="preserve">   4.4 K-Means</w:t>
      </w:r>
    </w:p>
    <w:p>
      <w:r>
        <w:rPr>
          <w:b/>
          <w:sz w:val="22"/>
        </w:rPr>
        <w:t>5. Guía de Inicio Rápido</w:t>
      </w:r>
    </w:p>
    <w:p>
      <w:r>
        <w:rPr>
          <w:b/>
          <w:sz w:val="22"/>
        </w:rPr>
        <w:t>6. Demos y Ejemplos</w:t>
      </w:r>
    </w:p>
    <w:p>
      <w:r>
        <w:rPr>
          <w:b/>
          <w:sz w:val="22"/>
        </w:rPr>
        <w:t>7. Diagramas del Sistema</w:t>
      </w:r>
    </w:p>
    <w:p>
      <w:r>
        <w:rPr>
          <w:b/>
          <w:sz w:val="22"/>
        </w:rPr>
        <w:t>8. Glosario</w:t>
      </w:r>
    </w:p>
    <w:p>
      <w:r>
        <w:rPr>
          <w:b/>
          <w:sz w:val="22"/>
        </w:rPr>
        <w:t>9. Referencias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Xcapit FHE-ML es una plataforma revolucionaria que permite realizar Machine Learning</w:t>
        <w:br/>
        <w:t>sobre datos encriptados utilizando Encriptación Homomórfica Completa (FHE).</w:t>
        <w:br/>
        <w:br/>
        <w:t>Esta tecnología resuelve uno de los mayores desafíos de la privacidad en la era del</w:t>
        <w:br/>
        <w:t>Big Data y la Inteligencia Artificial: ¿cómo podemos beneficiarnos del poder del</w:t>
        <w:br/>
        <w:t>Machine Learning sin exponer nuestros datos sensibles?</w:t>
        <w:br/>
        <w:br/>
        <w:t>Con Xcapit FHE-ML:</w:t>
        <w:br/>
        <w:br/>
        <w:t>• Los datos del usuario NUNCA se descifran durante el procesamiento</w:t>
        <w:br/>
        <w:t>• El servidor de ML opera sobre datos encriptados sin poder ver su contenido</w:t>
        <w:br/>
        <w:t>• Solo el propietario de los datos puede descifrar los resultados</w:t>
        <w:br/>
        <w:t>• Cumplimiento automático con regulaciones como HIPAA, GDPR y LGPD</w:t>
        <w:br/>
        <w:br/>
        <w:t>Esta documentación proporciona una guía completa desde los fundamentos teóricos</w:t>
        <w:br/>
        <w:t>de la encriptación homomórfica hasta ejemplos prácticos de implementación.</w:t>
      </w:r>
    </w:p>
    <w:p>
      <w:r>
        <w:br w:type="page"/>
      </w:r>
    </w:p>
    <w:p>
      <w:pPr>
        <w:pStyle w:val="Heading1"/>
      </w:pPr>
      <w:r>
        <w:t>Capítulo 1: Introducción a la Encriptación Homomórfica</w:t>
      </w:r>
    </w:p>
    <w:p>
      <w:pPr>
        <w:pStyle w:val="Heading2"/>
      </w:pPr>
      <w:r>
        <w:t>1.1 ¿Qué es la Encriptación Homomórfica?</w:t>
      </w:r>
    </w:p>
    <w:p>
      <w:r>
        <w:t>La Encriptación Homomórfica (HE) es un tipo especial de encriptación que permite realizar operaciones matemáticas sobre datos encriptados sin necesidad de descifrarlos primero.</w:t>
      </w:r>
    </w:p>
    <w:p>
      <w:pPr>
        <w:pStyle w:val="Heading3"/>
      </w:pPr>
      <w:r>
        <w:t>Definición Formal</w:t>
      </w:r>
    </w:p>
    <w:p>
      <w:r>
        <w:t>Sea E una función de encriptación y D una función de descifrado. Un esquema de encriptación es homomórfico si: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D(E(a) ⊕ E(b)) = a ○ b</w:t>
        <w:br/>
      </w:r>
    </w:p>
    <w:p>
      <w:r>
        <w:t>Donde:</w:t>
      </w:r>
    </w:p>
    <w:p>
      <w:pPr>
        <w:pStyle w:val="ListBullet"/>
      </w:pPr>
      <w:r>
        <w:t>`⊕` es una operación en el espacio cifrado</w:t>
      </w:r>
    </w:p>
    <w:p>
      <w:pPr>
        <w:pStyle w:val="ListBullet"/>
      </w:pPr>
      <w:r>
        <w:t>`○` es la operación correspondiente en el espacio original</w:t>
      </w:r>
    </w:p>
    <w:p>
      <w:pPr>
        <w:pStyle w:val="ListBullet"/>
      </w:pPr>
      <w:r>
        <w:t>`a` y `b` son datos en texto plano</w:t>
      </w:r>
    </w:p>
    <w:p>
      <w:pPr>
        <w:pStyle w:val="Heading3"/>
      </w:pPr>
      <w:r>
        <w:t>Analogía Simple</w:t>
      </w:r>
    </w:p>
    <w:p>
      <w:r>
        <w:t>Imagina una caja fuerte mágica con guantes incorporados: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CAJA FUERTE MÁGICA                     │</w:t>
        <w:br/>
      </w:r>
      <w:r>
        <w:rPr>
          <w:rFonts w:ascii="Courier New" w:hAnsi="Courier New"/>
          <w:color w:val="374151"/>
          <w:sz w:val="18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Fonts w:ascii="Courier New" w:hAnsi="Courier New"/>
          <w:color w:val="374151"/>
          <w:sz w:val="18"/>
        </w:rPr>
        <w:t>│  │                                                      │   │</w:t>
        <w:br/>
      </w:r>
      <w:r>
        <w:rPr>
          <w:rFonts w:ascii="Courier New" w:hAnsi="Courier New"/>
          <w:color w:val="374151"/>
          <w:sz w:val="18"/>
        </w:rPr>
        <w:t>│  │    🔢 Datos Encriptados                             │   │</w:t>
        <w:br/>
      </w:r>
      <w:r>
        <w:rPr>
          <w:rFonts w:ascii="Courier New" w:hAnsi="Courier New"/>
          <w:color w:val="374151"/>
          <w:sz w:val="18"/>
        </w:rPr>
        <w:t>│  │    (Solo el dueño puede ver el contenido real)      │   │</w:t>
        <w:br/>
      </w:r>
      <w:r>
        <w:rPr>
          <w:rFonts w:ascii="Courier New" w:hAnsi="Courier New"/>
          <w:color w:val="374151"/>
          <w:sz w:val="18"/>
        </w:rPr>
        <w:t>│  │                                                      │   │</w:t>
        <w:br/>
      </w:r>
      <w:r>
        <w:rPr>
          <w:rFonts w:ascii="Courier New" w:hAnsi="Courier New"/>
          <w:color w:val="374151"/>
          <w:sz w:val="18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🧤 ─────────────────────────────────────────────── 🧤     │</w:t>
        <w:br/>
      </w:r>
      <w:r>
        <w:rPr>
          <w:rFonts w:ascii="Courier New" w:hAnsi="Courier New"/>
          <w:color w:val="374151"/>
          <w:sz w:val="18"/>
        </w:rPr>
        <w:t>│     Guantes: Puedes manipular sin ver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ListBullet"/>
      </w:pPr>
      <w:r>
        <w:t>Puedes meter las manos (a través de los guantes)</w:t>
      </w:r>
    </w:p>
    <w:p>
      <w:pPr>
        <w:pStyle w:val="ListBullet"/>
      </w:pPr>
      <w:r>
        <w:t>Puedes manipular lo que hay dentro</w:t>
      </w:r>
    </w:p>
    <w:p>
      <w:pPr>
        <w:pStyle w:val="ListBullet"/>
      </w:pPr>
      <w:r>
        <w:t>**Pero no puedes ver** lo que estás manipulando</w:t>
      </w:r>
    </w:p>
    <w:p>
      <w:pPr>
        <w:pStyle w:val="ListBullet"/>
      </w:pPr>
      <w:r>
        <w:t>Solo el dueño de la llave puede abrir y ver el resultado</w:t>
      </w:r>
    </w:p>
    <w:p>
      <w:r>
        <w:t>---</w:t>
      </w:r>
    </w:p>
    <w:p>
      <w:pPr>
        <w:pStyle w:val="Heading2"/>
      </w:pPr>
      <w:r>
        <w:t>1.2 Tipos de Encriptación Homomórfica</w:t>
      </w:r>
    </w:p>
    <w:p>
      <w:pPr>
        <w:pStyle w:val="Heading3"/>
      </w:pPr>
      <w:r>
        <w:t>Diagrama Comparativo</w:t>
      </w:r>
    </w:p>
    <w:p>
      <w:r>
        <w:t>!Tipos de 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TIPOS DE ENCRIPTACIÓN HOMOMÓRFICA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├─────────────────────┬─────────────────────┬─────────────────────────┤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PARCIALMENTE      │   ALGO              │   COMPLETAMENTE         │</w:t>
        <w:br/>
      </w:r>
      <w:r>
        <w:rPr>
          <w:rFonts w:ascii="Courier New" w:hAnsi="Courier New"/>
          <w:color w:val="374151"/>
          <w:sz w:val="18"/>
        </w:rPr>
        <w:t>│   HOMOMÓRFICA       │   HOMOMÓRFICA       │   HOMOMÓRFICA (FHE)     │</w:t>
        <w:br/>
      </w:r>
      <w:r>
        <w:rPr>
          <w:rFonts w:ascii="Courier New" w:hAnsi="Courier New"/>
          <w:color w:val="374151"/>
          <w:sz w:val="18"/>
        </w:rPr>
        <w:t>│   (PHE)             │   (SHE)             │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├─────────────────────┼─────────────────────┼─────────────────────────┤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│                     │                         │</w:t>
        <w:br/>
      </w:r>
      <w:r>
        <w:rPr>
          <w:rFonts w:ascii="Courier New" w:hAnsi="Courier New"/>
          <w:color w:val="374151"/>
          <w:sz w:val="18"/>
        </w:rPr>
        <w:t>│  Solo UNA           │  Operaciones        │  CUALQUIER              │</w:t>
        <w:br/>
      </w:r>
      <w:r>
        <w:rPr>
          <w:rFonts w:ascii="Courier New" w:hAnsi="Courier New"/>
          <w:color w:val="374151"/>
          <w:sz w:val="18"/>
        </w:rPr>
        <w:t>│  operación:         │  LIMITADAS:         │  operación:             │</w:t>
        <w:br/>
      </w:r>
      <w:r>
        <w:rPr>
          <w:rFonts w:ascii="Courier New" w:hAnsi="Courier New"/>
          <w:color w:val="374151"/>
          <w:sz w:val="18"/>
        </w:rPr>
        <w:t>│                     │                     │                         │</w:t>
        <w:br/>
      </w:r>
      <w:r>
        <w:rPr>
          <w:rFonts w:ascii="Courier New" w:hAnsi="Courier New"/>
          <w:color w:val="374151"/>
          <w:sz w:val="18"/>
        </w:rPr>
        <w:t>│  • RSA: ×           │  • Suma hasta N     │  • Suma ✓               │</w:t>
        <w:br/>
      </w:r>
      <w:r>
        <w:rPr>
          <w:rFonts w:ascii="Courier New" w:hAnsi="Courier New"/>
          <w:color w:val="374151"/>
          <w:sz w:val="18"/>
        </w:rPr>
        <w:t>│  • Paillier: +      │  • Mult hasta M     │  • Mult ✓               │</w:t>
        <w:br/>
      </w:r>
      <w:r>
        <w:rPr>
          <w:rFonts w:ascii="Courier New" w:hAnsi="Courier New"/>
          <w:color w:val="374151"/>
          <w:sz w:val="18"/>
        </w:rPr>
        <w:t>│  • ElGamal: ×       │                     │  • Sin límite ✓         │</w:t>
        <w:br/>
      </w:r>
      <w:r>
        <w:rPr>
          <w:rFonts w:ascii="Courier New" w:hAnsi="Courier New"/>
          <w:color w:val="374151"/>
          <w:sz w:val="18"/>
        </w:rPr>
        <w:t>│                     │                     │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├─────────────────────┼─────────────────────┼─────────────────────────┤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Rápido pero        │  Más flexible       │  Máxima flexibilidad    │</w:t>
        <w:br/>
      </w:r>
      <w:r>
        <w:rPr>
          <w:rFonts w:ascii="Courier New" w:hAnsi="Courier New"/>
          <w:color w:val="374151"/>
          <w:sz w:val="18"/>
        </w:rPr>
        <w:t>│  muy limitado       │  pero con límites   │  pero más lento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├─────────────────────┼─────────────────────┼─────────────────────────┤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Uso: Votación      │  Uso: Cálculos      │  Uso: ML, Analytics     │</w:t>
        <w:br/>
      </w:r>
      <w:r>
        <w:rPr>
          <w:rFonts w:ascii="Courier New" w:hAnsi="Courier New"/>
          <w:color w:val="374151"/>
          <w:sz w:val="18"/>
        </w:rPr>
        <w:t>│  electrónica        │  específicos        │  completos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└─────────────────────┴─────────────────────┴─────────────────────────┘</w:t>
        <w:br/>
      </w:r>
    </w:p>
    <w:p>
      <w:pPr>
        <w:pStyle w:val="Heading3"/>
      </w:pPr>
      <w:r>
        <w:t>1.2.1 Encriptación Parcialmente Homomórfica (PHE)</w:t>
      </w:r>
    </w:p>
    <w:p>
      <w:r>
        <w:t>Permite una sola operación (suma O multiplicación) un número ilimitado de veces.</w:t>
      </w:r>
    </w:p>
    <w:p>
      <w:r>
        <w:t>Ejemplo: RSA (multiplicativamente homomórfico)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RSA permite multiplicar números encriptados</w:t>
        <w:br/>
      </w:r>
      <w:r>
        <w:rPr>
          <w:rFonts w:ascii="Courier New" w:hAnsi="Courier New"/>
          <w:color w:val="374151"/>
          <w:sz w:val="18"/>
        </w:rPr>
        <w:t>E(a) × E(b) = E(a × b)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Ejemplo numérico:</w:t>
        <w:br/>
      </w:r>
      <w:r>
        <w:rPr>
          <w:rFonts w:ascii="Courier New" w:hAnsi="Courier New"/>
          <w:color w:val="374151"/>
          <w:sz w:val="18"/>
        </w:rPr>
        <w:t>E(3) × E(5) = E(15)</w:t>
        <w:br/>
      </w:r>
    </w:p>
    <w:p>
      <w:pPr>
        <w:pStyle w:val="Heading3"/>
      </w:pPr>
      <w:r>
        <w:t>1.2.2 Encriptación Algo Homomórfica (SHE)</w:t>
      </w:r>
    </w:p>
    <w:p>
      <w:r>
        <w:t>Permite ambas operaciones pero con un número limitado de veces.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Límite: ~10-15 multiplicaciones antes de que el "ruido" corrompa los datos</w:t>
        <w:br/>
      </w:r>
    </w:p>
    <w:p>
      <w:pPr>
        <w:pStyle w:val="Heading3"/>
      </w:pPr>
      <w:r>
        <w:t>1.2.3 Encriptación Completamente Homomórfica (FHE)</w:t>
      </w:r>
    </w:p>
    <w:p>
      <w:r>
        <w:t>Permite cualquier operación, cualquier número de veces.</w:t>
      </w:r>
    </w:p>
    <w:p>
      <w:r>
        <w:t>Este es el tipo que usa Xcapit FHE-ML.</w:t>
      </w:r>
    </w:p>
    <w:p>
      <w:r>
        <w:t>---</w:t>
      </w:r>
    </w:p>
    <w:p>
      <w:pPr>
        <w:pStyle w:val="Heading2"/>
      </w:pPr>
      <w:r>
        <w:t>1.3 Historia de FHE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  LÍNEA TEMPORAL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├──────────┬──────────────────────────────────────────────────────────┤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1978   │  Rivest, Adleman, Dertouzos proponen la idea             │</w:t>
        <w:br/>
      </w:r>
      <w:r>
        <w:rPr>
          <w:rFonts w:ascii="Courier New" w:hAnsi="Courier New"/>
          <w:color w:val="374151"/>
          <w:sz w:val="18"/>
        </w:rPr>
        <w:t>│          │  "¿Es posible computar sobre datos encriptados?"         │</w:t>
        <w:br/>
      </w:r>
      <w:r>
        <w:rPr>
          <w:rFonts w:ascii="Courier New" w:hAnsi="Courier New"/>
          <w:color w:val="374151"/>
          <w:sz w:val="18"/>
        </w:rPr>
        <w:t>├──────────┼──────────────────────────────────────────────────────────┤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2009   │  Craig Gentry (IBM) presenta el PRIMER esquema FHE       │</w:t>
        <w:br/>
      </w:r>
      <w:r>
        <w:rPr>
          <w:rFonts w:ascii="Courier New" w:hAnsi="Courier New"/>
          <w:color w:val="374151"/>
          <w:sz w:val="18"/>
        </w:rPr>
        <w:t>│          │  Tesis doctoral en Stanford - revolucionario             │</w:t>
        <w:br/>
      </w:r>
      <w:r>
        <w:rPr>
          <w:rFonts w:ascii="Courier New" w:hAnsi="Courier New"/>
          <w:color w:val="374151"/>
          <w:sz w:val="18"/>
        </w:rPr>
        <w:t>├──────────┼──────────────────────────────────────────────────────────┤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2011   │  Brakerski-Gentry-Vaikuntanathan (BGV)                   │</w:t>
        <w:br/>
      </w:r>
      <w:r>
        <w:rPr>
          <w:rFonts w:ascii="Courier New" w:hAnsi="Courier New"/>
          <w:color w:val="374151"/>
          <w:sz w:val="18"/>
        </w:rPr>
        <w:t>│          │  Más eficiente, basado en Learning With Errors (LWE)     │</w:t>
        <w:br/>
      </w:r>
      <w:r>
        <w:rPr>
          <w:rFonts w:ascii="Courier New" w:hAnsi="Courier New"/>
          <w:color w:val="374151"/>
          <w:sz w:val="18"/>
        </w:rPr>
        <w:t>├──────────┼──────────────────────────────────────────────────────────┤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2012   │  Brakerski-Fan-Vercauteren (BFV)                         │</w:t>
        <w:br/>
      </w:r>
      <w:r>
        <w:rPr>
          <w:rFonts w:ascii="Courier New" w:hAnsi="Courier New"/>
          <w:color w:val="374151"/>
          <w:sz w:val="18"/>
        </w:rPr>
        <w:t>│          │  Optimizado para enteros   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├──────────┼──────────────────────────────────────────────────────────┤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2017   │  CKKS (Cheon-Kim-Kim-Song)                               │</w:t>
        <w:br/>
      </w:r>
      <w:r>
        <w:rPr>
          <w:rFonts w:ascii="Courier New" w:hAnsi="Courier New"/>
          <w:color w:val="374151"/>
          <w:sz w:val="18"/>
        </w:rPr>
        <w:t>│          │  ⭐ Soporta números decimales (punto flotante)           │</w:t>
        <w:br/>
      </w:r>
      <w:r>
        <w:rPr>
          <w:rFonts w:ascii="Courier New" w:hAnsi="Courier New"/>
          <w:color w:val="374151"/>
          <w:sz w:val="18"/>
        </w:rPr>
        <w:t>│          │  ⭐ IDEAL PARA MACHINE LEARNING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├──────────┼──────────────────────────────────────────────────────────┤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2020+  │  Implementaciones prácticas: SEAL, TenSEAL, OpenFHE     │</w:t>
        <w:br/>
      </w:r>
      <w:r>
        <w:rPr>
          <w:rFonts w:ascii="Courier New" w:hAnsi="Courier New"/>
          <w:color w:val="374151"/>
          <w:sz w:val="18"/>
        </w:rPr>
        <w:t>│          │  FHE se vuelve viable para producción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└──────────┴──────────────────────────────────────────────────────────┘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1.4 ¿Por qué FHE para Machine Learning?</w:t>
      </w:r>
    </w:p>
    <w:p>
      <w:pPr>
        <w:pStyle w:val="Heading3"/>
      </w:pPr>
      <w:r>
        <w:t>El Problema de la Privacidad en ML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ESCENARIO TRADICIONAL (INSEGURO)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Hospital                    Nube/Servidor                         │</w:t>
        <w:br/>
      </w:r>
      <w:r>
        <w:rPr>
          <w:rFonts w:ascii="Courier New" w:hAnsi="Courier New"/>
          <w:color w:val="374151"/>
          <w:sz w:val="18"/>
        </w:rPr>
        <w:t>│  ┌─────────┐                 ┌─────────────┐                        │</w:t>
        <w:br/>
      </w:r>
      <w:r>
        <w:rPr>
          <w:rFonts w:ascii="Courier New" w:hAnsi="Courier New"/>
          <w:color w:val="374151"/>
          <w:sz w:val="18"/>
        </w:rPr>
        <w:t>│  │ Datos   │────────────────▶│   Modelo    │                        │</w:t>
        <w:br/>
      </w:r>
      <w:r>
        <w:rPr>
          <w:rFonts w:ascii="Courier New" w:hAnsi="Courier New"/>
          <w:color w:val="374151"/>
          <w:sz w:val="18"/>
        </w:rPr>
        <w:t>│  │Pacientes│  TEXTO PLANO    │     ML      │                        │</w:t>
        <w:br/>
      </w:r>
      <w:r>
        <w:rPr>
          <w:rFonts w:ascii="Courier New" w:hAnsi="Courier New"/>
          <w:color w:val="374151"/>
          <w:sz w:val="18"/>
        </w:rPr>
        <w:t>│  │  (PHI)  │   ⚠️ RIESGO     │             │                        │</w:t>
        <w:br/>
      </w:r>
      <w:r>
        <w:rPr>
          <w:rFonts w:ascii="Courier New" w:hAnsi="Courier New"/>
          <w:color w:val="374151"/>
          <w:sz w:val="18"/>
        </w:rPr>
        <w:t>│  └─────────┘                 └─────────────┘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❌ Datos expuestos durante transmisión                             │</w:t>
        <w:br/>
      </w:r>
      <w:r>
        <w:rPr>
          <w:rFonts w:ascii="Courier New" w:hAnsi="Courier New"/>
          <w:color w:val="374151"/>
          <w:sz w:val="18"/>
        </w:rPr>
        <w:t>│  ❌ Servidor puede ver datos sensibles                              │</w:t>
        <w:br/>
      </w:r>
      <w:r>
        <w:rPr>
          <w:rFonts w:ascii="Courier New" w:hAnsi="Courier New"/>
          <w:color w:val="374151"/>
          <w:sz w:val="18"/>
        </w:rPr>
        <w:t>│  ❌ Riesgo de breach de datos                                       │</w:t>
        <w:br/>
      </w:r>
      <w:r>
        <w:rPr>
          <w:rFonts w:ascii="Courier New" w:hAnsi="Courier New"/>
          <w:color w:val="374151"/>
          <w:sz w:val="18"/>
        </w:rPr>
        <w:t>│  ❌ Problemas de compliance (HIPAA, GDPR)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ESCENARIO CON FHE (SEGURO)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Hospital                    Nube/Servidor                         │</w:t>
        <w:br/>
      </w:r>
      <w:r>
        <w:rPr>
          <w:rFonts w:ascii="Courier New" w:hAnsi="Courier New"/>
          <w:color w:val="374151"/>
          <w:sz w:val="18"/>
        </w:rPr>
        <w:t>│  ┌─────────┐                 ┌─────────────┐                        │</w:t>
        <w:br/>
      </w:r>
      <w:r>
        <w:rPr>
          <w:rFonts w:ascii="Courier New" w:hAnsi="Courier New"/>
          <w:color w:val="374151"/>
          <w:sz w:val="18"/>
        </w:rPr>
        <w:t>│  │ Datos   │──── E(datos) ──▶│   Modelo    │                        │</w:t>
        <w:br/>
      </w:r>
      <w:r>
        <w:rPr>
          <w:rFonts w:ascii="Courier New" w:hAnsi="Courier New"/>
          <w:color w:val="374151"/>
          <w:sz w:val="18"/>
        </w:rPr>
        <w:t>│  │Pacientes│    CIFRADO      │     ML      │                        │</w:t>
        <w:br/>
      </w:r>
      <w:r>
        <w:rPr>
          <w:rFonts w:ascii="Courier New" w:hAnsi="Courier New"/>
          <w:color w:val="374151"/>
          <w:sz w:val="18"/>
        </w:rPr>
        <w:t>│  │  (PHI)  │    🔒 SEGURO    │  (ve solo   │                        │</w:t>
        <w:br/>
      </w:r>
      <w:r>
        <w:rPr>
          <w:rFonts w:ascii="Courier New" w:hAnsi="Courier New"/>
          <w:color w:val="374151"/>
          <w:sz w:val="18"/>
        </w:rPr>
        <w:t>│  └─────────┘                 │   ruido)    │                        │</w:t>
        <w:br/>
      </w:r>
      <w:r>
        <w:rPr>
          <w:rFonts w:ascii="Courier New" w:hAnsi="Courier New"/>
          <w:color w:val="374151"/>
          <w:sz w:val="18"/>
        </w:rPr>
        <w:t>│       │                      └──────┬──────┘                        │</w:t>
        <w:br/>
      </w:r>
      <w:r>
        <w:rPr>
          <w:rFonts w:ascii="Courier New" w:hAnsi="Courier New"/>
          <w:color w:val="374151"/>
          <w:sz w:val="18"/>
        </w:rPr>
        <w:t>│       │                             │                               │</w:t>
        <w:br/>
      </w:r>
      <w:r>
        <w:rPr>
          <w:rFonts w:ascii="Courier New" w:hAnsi="Courier New"/>
          <w:color w:val="374151"/>
          <w:sz w:val="18"/>
        </w:rPr>
        <w:t>│       │◀────── E(predicción) ───────┘                               │</w:t>
        <w:br/>
      </w:r>
      <w:r>
        <w:rPr>
          <w:rFonts w:ascii="Courier New" w:hAnsi="Courier New"/>
          <w:color w:val="374151"/>
          <w:sz w:val="18"/>
        </w:rPr>
        <w:t>│       │         CIFRADO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▼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┌─────────┐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│Descifrar│  Solo el hospital puede ver el resultado               │</w:t>
        <w:br/>
      </w:r>
      <w:r>
        <w:rPr>
          <w:rFonts w:ascii="Courier New" w:hAnsi="Courier New"/>
          <w:color w:val="374151"/>
          <w:sz w:val="18"/>
        </w:rPr>
        <w:t>│  │resultado│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└─────────┘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✅ Datos NUNCA expuestos                                           │</w:t>
        <w:br/>
      </w:r>
      <w:r>
        <w:rPr>
          <w:rFonts w:ascii="Courier New" w:hAnsi="Courier New"/>
          <w:color w:val="374151"/>
          <w:sz w:val="18"/>
        </w:rPr>
        <w:t>│  ✅ Servidor NO puede ver datos                                     │</w:t>
        <w:br/>
      </w:r>
      <w:r>
        <w:rPr>
          <w:rFonts w:ascii="Courier New" w:hAnsi="Courier New"/>
          <w:color w:val="374151"/>
          <w:sz w:val="18"/>
        </w:rPr>
        <w:t>│  ✅ Compliance automático                                           │</w:t>
        <w:br/>
      </w:r>
      <w:r>
        <w:rPr>
          <w:rFonts w:ascii="Courier New" w:hAnsi="Courier New"/>
          <w:color w:val="374151"/>
          <w:sz w:val="18"/>
        </w:rPr>
        <w:t>│  ✅ Zero-knowledge computation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1.5 Propiedades Matemáticas</w:t>
      </w:r>
    </w:p>
    <w:p>
      <w:pPr>
        <w:pStyle w:val="Heading3"/>
      </w:pPr>
      <w:r>
        <w:t>Homomorfismo Aditivo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E(a) + E(b) = E(a + b)</w:t>
        <w:br/>
      </w:r>
    </w:p>
    <w:p>
      <w:r>
        <w:t>Demostración visual: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  Espacio Original          Espacio Cifrado</w:t>
        <w:br/>
      </w:r>
      <w:r>
        <w:rPr>
          <w:rFonts w:ascii="Courier New" w:hAnsi="Courier New"/>
          <w:color w:val="374151"/>
          <w:sz w:val="18"/>
        </w:rPr>
        <w:t xml:space="preserve">    ─────────────────         ─────────────────</w:t>
        <w:br/>
      </w:r>
      <w:r>
        <w:rPr>
          <w:rFonts w:ascii="Courier New" w:hAnsi="Courier New"/>
          <w:color w:val="374151"/>
          <w:sz w:val="18"/>
        </w:rPr>
        <w:t xml:space="preserve">         3                        E(3) = 🔒₁</w:t>
        <w:br/>
      </w:r>
      <w:r>
        <w:rPr>
          <w:rFonts w:ascii="Courier New" w:hAnsi="Courier New"/>
          <w:color w:val="374151"/>
          <w:sz w:val="18"/>
        </w:rPr>
        <w:t xml:space="preserve">         +                          +</w:t>
        <w:br/>
      </w:r>
      <w:r>
        <w:rPr>
          <w:rFonts w:ascii="Courier New" w:hAnsi="Courier New"/>
          <w:color w:val="374151"/>
          <w:sz w:val="18"/>
        </w:rPr>
        <w:t xml:space="preserve">         5                        E(5) = 🔒₂</w:t>
        <w:br/>
      </w:r>
      <w:r>
        <w:rPr>
          <w:rFonts w:ascii="Courier New" w:hAnsi="Courier New"/>
          <w:color w:val="374151"/>
          <w:sz w:val="18"/>
        </w:rPr>
        <w:t xml:space="preserve">         ↓                          ↓</w:t>
        <w:br/>
      </w:r>
      <w:r>
        <w:rPr>
          <w:rFonts w:ascii="Courier New" w:hAnsi="Courier New"/>
          <w:color w:val="374151"/>
          <w:sz w:val="18"/>
        </w:rPr>
        <w:t xml:space="preserve">         8          ═══════       E(8) = 🔒₃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D(E(3) + E(5)) = D(🔒₃) = 8 ✓</w:t>
        <w:br/>
      </w:r>
    </w:p>
    <w:p>
      <w:pPr>
        <w:pStyle w:val="Heading3"/>
      </w:pPr>
      <w:r>
        <w:t>Homomorfismo Multiplicativo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E(a) × E(b) = E(a × b)</w:t>
        <w:br/>
      </w:r>
    </w:p>
    <w:p>
      <w:r>
        <w:t>Demostración visual: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  Espacio Original          Espacio Cifrado</w:t>
        <w:br/>
      </w:r>
      <w:r>
        <w:rPr>
          <w:rFonts w:ascii="Courier New" w:hAnsi="Courier New"/>
          <w:color w:val="374151"/>
          <w:sz w:val="18"/>
        </w:rPr>
        <w:t xml:space="preserve">    ─────────────────         ─────────────────</w:t>
        <w:br/>
      </w:r>
      <w:r>
        <w:rPr>
          <w:rFonts w:ascii="Courier New" w:hAnsi="Courier New"/>
          <w:color w:val="374151"/>
          <w:sz w:val="18"/>
        </w:rPr>
        <w:t xml:space="preserve">         3                        E(3) = 🔒₁</w:t>
        <w:br/>
      </w:r>
      <w:r>
        <w:rPr>
          <w:rFonts w:ascii="Courier New" w:hAnsi="Courier New"/>
          <w:color w:val="374151"/>
          <w:sz w:val="18"/>
        </w:rPr>
        <w:t xml:space="preserve">         ×                          ×</w:t>
        <w:br/>
      </w:r>
      <w:r>
        <w:rPr>
          <w:rFonts w:ascii="Courier New" w:hAnsi="Courier New"/>
          <w:color w:val="374151"/>
          <w:sz w:val="18"/>
        </w:rPr>
        <w:t xml:space="preserve">         5                        E(5) = 🔒₂</w:t>
        <w:br/>
      </w:r>
      <w:r>
        <w:rPr>
          <w:rFonts w:ascii="Courier New" w:hAnsi="Courier New"/>
          <w:color w:val="374151"/>
          <w:sz w:val="18"/>
        </w:rPr>
        <w:t xml:space="preserve">         ↓                          ↓</w:t>
        <w:br/>
      </w:r>
      <w:r>
        <w:rPr>
          <w:rFonts w:ascii="Courier New" w:hAnsi="Courier New"/>
          <w:color w:val="374151"/>
          <w:sz w:val="18"/>
        </w:rPr>
        <w:t xml:space="preserve">        15          ═══════       E(15) = 🔒₄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D(E(3) × E(5)) = D(🔒₄) = 15 ✓</w:t>
        <w:br/>
      </w:r>
    </w:p>
    <w:p>
      <w:r>
        <w:t>---</w:t>
      </w:r>
    </w:p>
    <w:p>
      <w:pPr>
        <w:pStyle w:val="Heading2"/>
      </w:pPr>
      <w:r>
        <w:t>1.6 El Concepto de "Ruido" en FHE</w:t>
      </w:r>
    </w:p>
    <w:p>
      <w:r>
        <w:t>Una característica fundamental de FHE es el ruido criptográfico.</w:t>
      </w:r>
    </w:p>
    <w:p>
      <w:pPr>
        <w:pStyle w:val="Heading3"/>
      </w:pPr>
      <w:r>
        <w:t>¿Qué es el Ruido?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 CONCEPTO DE RUIDO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Valor Original: 42.0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Después de Encriptar: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┌─────────────────────────────────────────────────────────────┐   │</w:t>
        <w:br/>
      </w:r>
      <w:r>
        <w:rPr>
          <w:rFonts w:ascii="Courier New" w:hAnsi="Courier New"/>
          <w:color w:val="374151"/>
          <w:sz w:val="18"/>
        </w:rPr>
        <w:t>│   │  E(42.0) = [valor_cifrado] + ruido_pequeño                  │   │</w:t>
        <w:br/>
      </w:r>
      <w:r>
        <w:rPr>
          <w:rFonts w:ascii="Courier New" w:hAnsi="Courier New"/>
          <w:color w:val="374151"/>
          <w:sz w:val="18"/>
        </w:rPr>
        <w:t>│   │                                                              │   │</w:t>
        <w:br/>
      </w:r>
      <w:r>
        <w:rPr>
          <w:rFonts w:ascii="Courier New" w:hAnsi="Courier New"/>
          <w:color w:val="374151"/>
          <w:sz w:val="18"/>
        </w:rPr>
        <w:t>│   │  El ruido es NECESARIO para la seguridad                    │   │</w:t>
        <w:br/>
      </w:r>
      <w:r>
        <w:rPr>
          <w:rFonts w:ascii="Courier New" w:hAnsi="Courier New"/>
          <w:color w:val="374151"/>
          <w:sz w:val="18"/>
        </w:rPr>
        <w:t>│   └─────────────────────────────────────────────────────────────┘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Después de MUCHAS operaciones: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┌─────────────────────────────────────────────────────────────┐   │</w:t>
        <w:br/>
      </w:r>
      <w:r>
        <w:rPr>
          <w:rFonts w:ascii="Courier New" w:hAnsi="Courier New"/>
          <w:color w:val="374151"/>
          <w:sz w:val="18"/>
        </w:rPr>
        <w:t>│   │  E(resultado) = [valor_cifrado] + RUIDO_GRANDE              │   │</w:t>
        <w:br/>
      </w:r>
      <w:r>
        <w:rPr>
          <w:rFonts w:ascii="Courier New" w:hAnsi="Courier New"/>
          <w:color w:val="374151"/>
          <w:sz w:val="18"/>
        </w:rPr>
        <w:t>│   │                                                              │   │</w:t>
        <w:br/>
      </w:r>
      <w:r>
        <w:rPr>
          <w:rFonts w:ascii="Courier New" w:hAnsi="Courier New"/>
          <w:color w:val="374151"/>
          <w:sz w:val="18"/>
        </w:rPr>
        <w:t>│   │  ⚠️ Si el ruido crece demasiado, el resultado se corrompe  │   │</w:t>
        <w:br/>
      </w:r>
      <w:r>
        <w:rPr>
          <w:rFonts w:ascii="Courier New" w:hAnsi="Courier New"/>
          <w:color w:val="374151"/>
          <w:sz w:val="18"/>
        </w:rPr>
        <w:t>│   └─────────────────────────────────────────────────────────────┘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Solución: BOOTSTRAPPING (re-encriptar para reducir ruido)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Crecimiento del Ruido por Operación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Nivel de Ruido</w:t>
        <w:br/>
      </w:r>
      <w:r>
        <w:rPr>
          <w:rFonts w:ascii="Courier New" w:hAnsi="Courier New"/>
          <w:color w:val="374151"/>
          <w:sz w:val="18"/>
        </w:rPr>
        <w:t xml:space="preserve">     │</w:t>
        <w:br/>
      </w:r>
      <w:r>
        <w:rPr>
          <w:rFonts w:ascii="Courier New" w:hAnsi="Courier New"/>
          <w:color w:val="374151"/>
          <w:sz w:val="18"/>
        </w:rPr>
        <w:t xml:space="preserve">  100│                                    ╱ CORRUPTO</w:t>
        <w:br/>
      </w:r>
      <w:r>
        <w:rPr>
          <w:rFonts w:ascii="Courier New" w:hAnsi="Courier New"/>
          <w:color w:val="374151"/>
          <w:sz w:val="18"/>
        </w:rPr>
        <w:t xml:space="preserve">     │                                  ╱</w:t>
        <w:br/>
      </w:r>
      <w:r>
        <w:rPr>
          <w:rFonts w:ascii="Courier New" w:hAnsi="Courier New"/>
          <w:color w:val="374151"/>
          <w:sz w:val="18"/>
        </w:rPr>
        <w:t xml:space="preserve">   80│                                ╱</w:t>
        <w:br/>
      </w:r>
      <w:r>
        <w:rPr>
          <w:rFonts w:ascii="Courier New" w:hAnsi="Courier New"/>
          <w:color w:val="374151"/>
          <w:sz w:val="18"/>
        </w:rPr>
        <w:t xml:space="preserve">     │                              ╱ ← Límite</w:t>
        <w:br/>
      </w:r>
      <w:r>
        <w:rPr>
          <w:rFonts w:ascii="Courier New" w:hAnsi="Courier New"/>
          <w:color w:val="374151"/>
          <w:sz w:val="18"/>
        </w:rPr>
        <w:t xml:space="preserve">   60│                            ╱</w:t>
        <w:br/>
      </w:r>
      <w:r>
        <w:rPr>
          <w:rFonts w:ascii="Courier New" w:hAnsi="Courier New"/>
          <w:color w:val="374151"/>
          <w:sz w:val="18"/>
        </w:rPr>
        <w:t xml:space="preserve">     │                    ╱──────╱</w:t>
        <w:br/>
      </w:r>
      <w:r>
        <w:rPr>
          <w:rFonts w:ascii="Courier New" w:hAnsi="Courier New"/>
          <w:color w:val="374151"/>
          <w:sz w:val="18"/>
        </w:rPr>
        <w:t xml:space="preserve">   40│              ╱────╱</w:t>
        <w:br/>
      </w:r>
      <w:r>
        <w:rPr>
          <w:rFonts w:ascii="Courier New" w:hAnsi="Courier New"/>
          <w:color w:val="374151"/>
          <w:sz w:val="18"/>
        </w:rPr>
        <w:t xml:space="preserve">     │        ╱────╱</w:t>
        <w:br/>
      </w:r>
      <w:r>
        <w:rPr>
          <w:rFonts w:ascii="Courier New" w:hAnsi="Courier New"/>
          <w:color w:val="374151"/>
          <w:sz w:val="18"/>
        </w:rPr>
        <w:t xml:space="preserve">   20│  ╱────╱</w:t>
        <w:br/>
      </w:r>
      <w:r>
        <w:rPr>
          <w:rFonts w:ascii="Courier New" w:hAnsi="Courier New"/>
          <w:color w:val="374151"/>
          <w:sz w:val="18"/>
        </w:rPr>
        <w:t xml:space="preserve">     │╱</w:t>
        <w:br/>
      </w:r>
      <w:r>
        <w:rPr>
          <w:rFonts w:ascii="Courier New" w:hAnsi="Courier New"/>
          <w:color w:val="374151"/>
          <w:sz w:val="18"/>
        </w:rPr>
        <w:t xml:space="preserve">    0└──────┬──────┬──────┬──────┬──────┬──────▶</w:t>
        <w:br/>
      </w:r>
      <w:r>
        <w:rPr>
          <w:rFonts w:ascii="Courier New" w:hAnsi="Courier New"/>
          <w:color w:val="374151"/>
          <w:sz w:val="18"/>
        </w:rPr>
        <w:t xml:space="preserve">            5     10     15     20     25    Operaciones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───── Suma (crece lento)</w:t>
        <w:br/>
      </w:r>
      <w:r>
        <w:rPr>
          <w:rFonts w:ascii="Courier New" w:hAnsi="Courier New"/>
          <w:color w:val="374151"/>
          <w:sz w:val="18"/>
        </w:rPr>
        <w:t xml:space="preserve">    ╱──── Multiplicación (crece rápido)</w:t>
        <w:br/>
      </w:r>
    </w:p>
    <w:p>
      <w:r>
        <w:t>---</w:t>
      </w:r>
    </w:p>
    <w:p>
      <w:pPr>
        <w:pStyle w:val="Heading2"/>
      </w:pPr>
      <w:r>
        <w:t>1.7 Seguridad de FHE</w:t>
      </w:r>
    </w:p>
    <w:p>
      <w:pPr>
        <w:pStyle w:val="Heading3"/>
      </w:pPr>
      <w:r>
        <w:t>Basado en Problemas Matemáticos Difíciles</w:t>
      </w:r>
    </w:p>
    <w:p>
      <w:r>
        <w:t>FHE basa su seguridad en el problema Learning With Errors (LWE):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Dado:  A · s + e = b  (mod q)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Donde:</w:t>
        <w:br/>
      </w:r>
      <w:r>
        <w:rPr>
          <w:rFonts w:ascii="Courier New" w:hAnsi="Courier New"/>
          <w:color w:val="374151"/>
          <w:sz w:val="18"/>
        </w:rPr>
        <w:t>- A es una matriz aleatoria conocida</w:t>
        <w:br/>
      </w:r>
      <w:r>
        <w:rPr>
          <w:rFonts w:ascii="Courier New" w:hAnsi="Courier New"/>
          <w:color w:val="374151"/>
          <w:sz w:val="18"/>
        </w:rPr>
        <w:t>- s es el secreto (clave privada)</w:t>
        <w:br/>
      </w:r>
      <w:r>
        <w:rPr>
          <w:rFonts w:ascii="Courier New" w:hAnsi="Courier New"/>
          <w:color w:val="374151"/>
          <w:sz w:val="18"/>
        </w:rPr>
        <w:t>- e es un vector de error pequeño</w:t>
        <w:br/>
      </w:r>
      <w:r>
        <w:rPr>
          <w:rFonts w:ascii="Courier New" w:hAnsi="Courier New"/>
          <w:color w:val="374151"/>
          <w:sz w:val="18"/>
        </w:rPr>
        <w:t>- b es el resultado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Problema: Encontrar s dado A y b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Este problema es considerado difícil incluso para computadoras cuánticas.</w:t>
        <w:br/>
      </w:r>
    </w:p>
    <w:p>
      <w:pPr>
        <w:pStyle w:val="Heading3"/>
      </w:pPr>
      <w:r>
        <w:t>Niveles de Seguridad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NIVELES DE SEGURIDAD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├──────────────┬──────────────────┬───────────────────────────────────┤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Nivel     │   Bits Seguridad │   Equivalencia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├──────────────┼──────────────────┼───────────────────────────────────┤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TC128       │      128 bits    │   AES-128, RSA-3072               │</w:t>
        <w:br/>
      </w:r>
      <w:r>
        <w:rPr>
          <w:rFonts w:ascii="Courier New" w:hAnsi="Courier New"/>
          <w:color w:val="374151"/>
          <w:sz w:val="18"/>
        </w:rPr>
        <w:t>│  TC192       │      192 bits    │   AES-192, RSA-7680               │</w:t>
        <w:br/>
      </w:r>
      <w:r>
        <w:rPr>
          <w:rFonts w:ascii="Courier New" w:hAnsi="Courier New"/>
          <w:color w:val="374151"/>
          <w:sz w:val="18"/>
        </w:rPr>
        <w:t>│  TC256       │      256 bits    │   AES-256, RSA-15360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└──────────────┴──────────────────┴───────────────────────────────────┘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Nota: 128 bits de seguridad significa que un atacante necesitaría</w:t>
        <w:br/>
      </w:r>
      <w:r>
        <w:rPr>
          <w:rFonts w:ascii="Courier New" w:hAnsi="Courier New"/>
          <w:color w:val="374151"/>
          <w:sz w:val="18"/>
        </w:rPr>
        <w:t>2^128 operaciones para romper la encriptación.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Tiempo estimado para romper 128-bit con supercomputadora:</w:t>
        <w:br/>
      </w:r>
      <w:r>
        <w:rPr>
          <w:rFonts w:ascii="Courier New" w:hAnsi="Courier New"/>
          <w:color w:val="374151"/>
          <w:sz w:val="18"/>
        </w:rPr>
        <w:t>&gt; Edad del universo × 10^20</w:t>
        <w:br/>
      </w:r>
    </w:p>
    <w:p>
      <w:r>
        <w:t>---</w:t>
      </w:r>
    </w:p>
    <w:p>
      <w:pPr>
        <w:pStyle w:val="Heading2"/>
      </w:pPr>
      <w:r>
        <w:t>1.8 Resumen del Capítulo</w:t>
      </w:r>
    </w:p>
    <w:p>
      <w:r>
        <w:t>---</w:t>
      </w:r>
    </w:p>
    <w:p>
      <w:pPr>
        <w:pStyle w:val="Heading2"/>
      </w:pPr>
      <w:r>
        <w:t>1.9 Ejercicios</w:t>
      </w:r>
    </w:p>
    <w:p>
      <w:pPr>
        <w:pStyle w:val="ListNumber"/>
      </w:pPr>
      <w:r>
        <w:t>**Conceptual**: Explica con tus palabras por qué FHE es importante para la privacidad en ML.</w:t>
      </w:r>
    </w:p>
    <w:p>
      <w:pPr>
        <w:pStyle w:val="ListNumber"/>
      </w:pPr>
      <w:r>
        <w:t>**Matemático**: Si `E(3) ⊕ E(4) = E(7)`, ¿qué operación representa `⊕`?</w:t>
      </w:r>
    </w:p>
    <w:p>
      <w:pPr>
        <w:pStyle w:val="ListNumber"/>
      </w:pPr>
      <w:r>
        <w:t>**Análisis**: ¿Por qué el ruido crece más rápido con multiplicaciones que con sumas?</w:t>
      </w:r>
    </w:p>
    <w:p>
      <w:r>
        <w:t>---</w:t>
      </w:r>
    </w:p>
    <w:p>
      <w:r>
        <w:t>Siguiente capítulo: El Esquema CKKS →</w:t>
      </w:r>
    </w:p>
    <w:p>
      <w:r>
        <w:br w:type="page"/>
      </w:r>
    </w:p>
    <w:p>
      <w:pPr>
        <w:pStyle w:val="Heading1"/>
      </w:pPr>
      <w:r>
        <w:t>Capítulo 2: El Esquema CKKS</w:t>
      </w:r>
    </w:p>
    <w:p>
      <w:pPr>
        <w:pStyle w:val="Heading2"/>
      </w:pPr>
      <w:r>
        <w:t>2.1 Introducción a CKKS</w:t>
      </w:r>
    </w:p>
    <w:p>
      <w:r>
        <w:t>El esquema CKKS (Cheon-Kim-Kim-Song, 2017) es un esquema de encriptación homomórfica diseñado específicamente para trabajar con números reales y complejos. Esto lo hace ideal para Machine Learning, donde los datos y pesos del modelo son típicamente valores decimales.</w:t>
      </w:r>
    </w:p>
    <w:p>
      <w:pPr>
        <w:pStyle w:val="Heading3"/>
      </w:pPr>
      <w:r>
        <w:t>¿Por qué CKKS para ML?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COMPARACIÓN DE ESQUEMAS FHE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├──────────────┬─────────────────────────────────────────────────────┤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BFV/BGV   │   CKKS                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├──────────────┼─────────────────────────────────────────────────────┤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│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Enteros     │   Números Reales                                     │</w:t>
        <w:br/>
      </w:r>
      <w:r>
        <w:rPr>
          <w:rFonts w:ascii="Courier New" w:hAnsi="Courier New"/>
          <w:color w:val="374151"/>
          <w:sz w:val="18"/>
        </w:rPr>
        <w:t>│  exactos     │   aproximados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│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[1, 2, 3]   │   [3.14159, 2.71828, 1.41421]                       │</w:t>
        <w:br/>
      </w:r>
      <w:r>
        <w:rPr>
          <w:rFonts w:ascii="Courier New" w:hAnsi="Courier New"/>
          <w:color w:val="374151"/>
          <w:sz w:val="18"/>
        </w:rPr>
        <w:t>│              │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Ideal para: │   Ideal para:                                        │</w:t>
        <w:br/>
      </w:r>
      <w:r>
        <w:rPr>
          <w:rFonts w:ascii="Courier New" w:hAnsi="Courier New"/>
          <w:color w:val="374151"/>
          <w:sz w:val="18"/>
        </w:rPr>
        <w:t>│  • Votación  │   • Machine Learning                                 │</w:t>
        <w:br/>
      </w:r>
      <w:r>
        <w:rPr>
          <w:rFonts w:ascii="Courier New" w:hAnsi="Courier New"/>
          <w:color w:val="374151"/>
          <w:sz w:val="18"/>
        </w:rPr>
        <w:t>│  • Conteo    │   • Análisis estadístico                            │</w:t>
        <w:br/>
      </w:r>
      <w:r>
        <w:rPr>
          <w:rFonts w:ascii="Courier New" w:hAnsi="Courier New"/>
          <w:color w:val="374151"/>
          <w:sz w:val="18"/>
        </w:rPr>
        <w:t>│  • Búsqueda  │   • Procesamiento de señales                        │</w:t>
        <w:br/>
      </w:r>
      <w:r>
        <w:rPr>
          <w:rFonts w:ascii="Courier New" w:hAnsi="Courier New"/>
          <w:color w:val="374151"/>
          <w:sz w:val="18"/>
        </w:rPr>
        <w:t>│              │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└──────────────┴─────────────────────────────────────────────────────┘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2.2 Fundamentos Matemáticos</w:t>
      </w:r>
    </w:p>
    <w:p>
      <w:pPr>
        <w:pStyle w:val="Heading3"/>
      </w:pPr>
      <w:r>
        <w:t>2.2.1 Anillo de Polinomios</w:t>
      </w:r>
    </w:p>
    <w:p>
      <w:r>
        <w:t>CKKS opera sobre un anillo de polinomios ciclotómico: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R = Z[X] / (X^N + 1)</w:t>
        <w:br/>
      </w:r>
    </w:p>
    <w:p>
      <w:r>
        <w:t>Explicación:</w:t>
      </w:r>
    </w:p>
    <w:p>
      <w:pPr>
        <w:pStyle w:val="ListBullet"/>
      </w:pPr>
      <w:r>
        <w:t>`Z[X]`: Polinomios con coeficientes enteros</w:t>
      </w:r>
    </w:p>
    <w:p>
      <w:pPr>
        <w:pStyle w:val="ListBullet"/>
      </w:pPr>
      <w:r>
        <w:t>`X^N + 1`: Polinomio ciclotómico (típicamente N = 2^k, ej: 4096, 8192, 16384)</w:t>
      </w:r>
    </w:p>
    <w:p>
      <w:pPr>
        <w:pStyle w:val="ListBullet"/>
      </w:pPr>
      <w:r>
        <w:t>La división modular significa que `X^N = -1`</w:t>
      </w:r>
    </w:p>
    <w:p>
      <w:r>
        <w:t>Ejemplo con N = 4: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Polinomio en R:  p(X) = 3 + 2X + 5X² + X³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Si multiplicamos por X⁴:</w:t>
        <w:br/>
      </w:r>
      <w:r>
        <w:rPr>
          <w:rFonts w:ascii="Courier New" w:hAnsi="Courier New"/>
          <w:color w:val="374151"/>
          <w:sz w:val="18"/>
        </w:rPr>
        <w:t>X⁴ ≡ -1 (mod X⁴ + 1)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Entonces:</w:t>
        <w:br/>
      </w:r>
      <w:r>
        <w:rPr>
          <w:rFonts w:ascii="Courier New" w:hAnsi="Courier New"/>
          <w:color w:val="374151"/>
          <w:sz w:val="18"/>
        </w:rPr>
        <w:t>X⁵ = X · X⁴ = X · (-1) = -X</w:t>
        <w:br/>
      </w:r>
      <w:r>
        <w:rPr>
          <w:rFonts w:ascii="Courier New" w:hAnsi="Courier New"/>
          <w:color w:val="374151"/>
          <w:sz w:val="18"/>
        </w:rPr>
        <w:t>X⁶ = X² · X⁴ = -X²</w:t>
        <w:br/>
      </w:r>
      <w:r>
        <w:rPr>
          <w:rFonts w:ascii="Courier New" w:hAnsi="Courier New"/>
          <w:color w:val="374151"/>
          <w:sz w:val="18"/>
        </w:rPr>
        <w:t>...</w:t>
        <w:br/>
      </w:r>
    </w:p>
    <w:p>
      <w:pPr>
        <w:pStyle w:val="Heading3"/>
      </w:pPr>
      <w:r>
        <w:t>2.2.2 El Espacio de Mensajes</w:t>
      </w:r>
    </w:p>
    <w:p>
      <w:r>
        <w:t>!Codificación CKKS</w:t>
      </w:r>
    </w:p>
    <w:p>
      <w:r>
        <w:t>En CKKS, los mensajes son vectores de números complejos: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m = (z₀, z₁, z₂, ..., z_{N/2-1}) ∈ C^{N/2}</w:t>
        <w:br/>
      </w:r>
    </w:p>
    <w:p>
      <w:r>
        <w:t>Capacidad de slots:</w:t>
      </w:r>
    </w:p>
    <w:p>
      <w:pPr>
        <w:pStyle w:val="ListBullet"/>
      </w:pPr>
      <w:r>
        <w:t>Con N = 8192 → 4096 slots (valores independientes)</w:t>
      </w:r>
    </w:p>
    <w:p>
      <w:pPr>
        <w:pStyle w:val="ListBullet"/>
      </w:pPr>
      <w:r>
        <w:t>Con N = 16384 → 8192 slots</w:t>
      </w:r>
    </w:p>
    <w:p>
      <w:pPr>
        <w:pStyle w:val="Heading3"/>
      </w:pPr>
      <w:r>
        <w:t>2.2.3 Codificación Canónica</w:t>
      </w:r>
    </w:p>
    <w:p>
      <w:r>
        <w:t>La codificación convierte un vector de complejos en un polinomio: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Encode: C^{N/2} → R[X]</w:t>
        <w:br/>
      </w:r>
      <w:r>
        <w:rPr>
          <w:rFonts w:ascii="Courier New" w:hAnsi="Courier New"/>
          <w:color w:val="374151"/>
          <w:sz w:val="18"/>
        </w:rPr>
        <w:t>Decode: R[X] → C^{N/2}</w:t>
        <w:br/>
      </w:r>
    </w:p>
    <w:p>
      <w:r>
        <w:t>Proceso de Codificación: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PROCESO DE CODIFICACIÓN CKKS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1. Vector de entrada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m = [3.14, 2.71, 1.41, 0.58]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2. Escalar por Δ (factor de escala)                               │</w:t>
        <w:br/>
      </w:r>
      <w:r>
        <w:rPr>
          <w:rFonts w:ascii="Courier New" w:hAnsi="Courier New"/>
          <w:color w:val="374151"/>
          <w:sz w:val="18"/>
        </w:rPr>
        <w:t>│      m' = m × 2^40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m' = [3.45×10¹², 2.98×10¹², 1.55×10¹², 6.38×10¹¹]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3. Aplicar transformada inversa (σ⁻¹)                             │</w:t>
        <w:br/>
      </w:r>
      <w:r>
        <w:rPr>
          <w:rFonts w:ascii="Courier New" w:hAnsi="Courier New"/>
          <w:color w:val="374151"/>
          <w:sz w:val="18"/>
        </w:rPr>
        <w:t>│      Basada en FFT sobre raíces de unidad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4. Redondear a enteros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p(X) = a₀ + a₁X + a₂X² + ... + a_{N-1}X^{N-1}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5. El polinomio resultante es el mensaje codificado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2.3 Estructura del Ciphertext</w:t>
      </w:r>
    </w:p>
    <w:p>
      <w:r>
        <w:t>Un ciphertext en CKKS es un par de polinomios: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ct = (c₀, c₁) ∈ R_q × R_q</w:t>
        <w:br/>
      </w:r>
    </w:p>
    <w:p>
      <w:r>
        <w:t>Donde:</w:t>
      </w:r>
    </w:p>
    <w:p>
      <w:pPr>
        <w:pStyle w:val="ListBullet"/>
      </w:pPr>
      <w:r>
        <w:t>`R_q = Z_q[X] / (X^N + 1)`: Anillo con coeficientes módulo q</w:t>
      </w:r>
    </w:p>
    <w:p>
      <w:pPr>
        <w:pStyle w:val="ListBullet"/>
      </w:pPr>
      <w:r>
        <w:t>`q`: Módulo del ciphertext (número muy grande, ej: 2^200)</w:t>
      </w:r>
    </w:p>
    <w:p>
      <w:pPr>
        <w:pStyle w:val="Heading3"/>
      </w:pPr>
      <w:r>
        <w:t>Relación con el Mensaje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c₀ + c₁ · s ≈ m (mod q)</w:t>
        <w:br/>
      </w:r>
    </w:p>
    <w:p>
      <w:r>
        <w:t>Donde s es la clave secreta (un polinomio con coeficientes pequeños).</w:t>
      </w:r>
    </w:p>
    <w:p>
      <w:pPr>
        <w:pStyle w:val="Heading3"/>
      </w:pPr>
      <w:r>
        <w:t>Visualización de un Ciphertext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ESTRUCTURA DEL CIPHERTEXT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ct = (c₀, c₁)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┌───────────────────────────┐   ┌───────────────────────────┐     │</w:t>
        <w:br/>
      </w:r>
      <w:r>
        <w:rPr>
          <w:rFonts w:ascii="Courier New" w:hAnsi="Courier New"/>
          <w:color w:val="374151"/>
          <w:sz w:val="18"/>
        </w:rPr>
        <w:t>│   │          c₀               │   │          c₁               │     │</w:t>
        <w:br/>
      </w:r>
      <w:r>
        <w:rPr>
          <w:rFonts w:ascii="Courier New" w:hAnsi="Courier New"/>
          <w:color w:val="374151"/>
          <w:sz w:val="18"/>
        </w:rPr>
        <w:t>│   │                           │   │                           │     │</w:t>
        <w:br/>
      </w:r>
      <w:r>
        <w:rPr>
          <w:rFonts w:ascii="Courier New" w:hAnsi="Courier New"/>
          <w:color w:val="374151"/>
          <w:sz w:val="18"/>
        </w:rPr>
        <w:t>│   │  Polinomio de grado N-1   │   │  Polinomio de grado N-1   │     │</w:t>
        <w:br/>
      </w:r>
      <w:r>
        <w:rPr>
          <w:rFonts w:ascii="Courier New" w:hAnsi="Courier New"/>
          <w:color w:val="374151"/>
          <w:sz w:val="18"/>
        </w:rPr>
        <w:t>│   │  Coeficientes mod q       │   │  Coeficientes mod q       │     │</w:t>
        <w:br/>
      </w:r>
      <w:r>
        <w:rPr>
          <w:rFonts w:ascii="Courier New" w:hAnsi="Courier New"/>
          <w:color w:val="374151"/>
          <w:sz w:val="18"/>
        </w:rPr>
        <w:t>│   │                           │   │                           │     │</w:t>
        <w:br/>
      </w:r>
      <w:r>
        <w:rPr>
          <w:rFonts w:ascii="Courier New" w:hAnsi="Courier New"/>
          <w:color w:val="374151"/>
          <w:sz w:val="18"/>
        </w:rPr>
        <w:t>│   │  c₀ = m + e + a·s         │   │  c₁ = -a                  │     │</w:t>
        <w:br/>
      </w:r>
      <w:r>
        <w:rPr>
          <w:rFonts w:ascii="Courier New" w:hAnsi="Courier New"/>
          <w:color w:val="374151"/>
          <w:sz w:val="18"/>
        </w:rPr>
        <w:t>│   │  (mensaje + ruido +       │   │  (polinomio aleatorio     │     │</w:t>
        <w:br/>
      </w:r>
      <w:r>
        <w:rPr>
          <w:rFonts w:ascii="Courier New" w:hAnsi="Courier New"/>
          <w:color w:val="374151"/>
          <w:sz w:val="18"/>
        </w:rPr>
        <w:t>│   │   producto con secreto)   │   │   usado en encriptación)  │     │</w:t>
        <w:br/>
      </w:r>
      <w:r>
        <w:rPr>
          <w:rFonts w:ascii="Courier New" w:hAnsi="Courier New"/>
          <w:color w:val="374151"/>
          <w:sz w:val="18"/>
        </w:rPr>
        <w:t>│   │                           │   │                           │     │</w:t>
        <w:br/>
      </w:r>
      <w:r>
        <w:rPr>
          <w:rFonts w:ascii="Courier New" w:hAnsi="Courier New"/>
          <w:color w:val="374151"/>
          <w:sz w:val="18"/>
        </w:rPr>
        <w:t>│   └───────────────────────────┘   └───────────────────────────┘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Para descifrar: c₀ + c₁ · s = m + e                               │</w:t>
        <w:br/>
      </w:r>
      <w:r>
        <w:rPr>
          <w:rFonts w:ascii="Courier New" w:hAnsi="Courier New"/>
          <w:color w:val="374151"/>
          <w:sz w:val="18"/>
        </w:rPr>
        <w:t>│   (e es pequeño, se ignora al decodificar)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2.4 Operaciones Homomórficas</w:t>
      </w:r>
    </w:p>
    <w:p>
      <w:pPr>
        <w:pStyle w:val="Heading3"/>
      </w:pPr>
      <w:r>
        <w:t>2.4.1 Suma Homomórfica</w:t>
      </w:r>
    </w:p>
    <w:p>
      <w:r>
        <w:t>La suma de ciphertexts es componente a componente: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ct₁ = (c₀⁽¹⁾, c₁⁽¹⁾)   encrypts m₁</w:t>
        <w:br/>
      </w:r>
      <w:r>
        <w:rPr>
          <w:rFonts w:ascii="Courier New" w:hAnsi="Courier New"/>
          <w:color w:val="374151"/>
          <w:sz w:val="18"/>
        </w:rPr>
        <w:t>ct₂ = (c₀⁽²⁾, c₁⁽²⁾)   encrypts m₂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ct_add = (c₀⁽¹⁾ + c₀⁽²⁾, c₁⁽¹⁾ + c₁⁽²⁾)   encrypts m₁ + m₂</w:t>
        <w:br/>
      </w:r>
    </w:p>
    <w:p>
      <w:r>
        <w:t>Verificación matemática: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Descifrado de ct_add:</w:t>
        <w:br/>
      </w:r>
      <w:r>
        <w:rPr>
          <w:rFonts w:ascii="Courier New" w:hAnsi="Courier New"/>
          <w:color w:val="374151"/>
          <w:sz w:val="18"/>
        </w:rPr>
        <w:t>(c₀⁽¹⁾ + c₀⁽²⁾) + (c₁⁽¹⁾ + c₁⁽²⁾) · s</w:t>
        <w:br/>
      </w:r>
      <w:r>
        <w:rPr>
          <w:rFonts w:ascii="Courier New" w:hAnsi="Courier New"/>
          <w:color w:val="374151"/>
          <w:sz w:val="18"/>
        </w:rPr>
        <w:t>= (c₀⁽¹⁾ + c₁⁽¹⁾ · s) + (c₀⁽²⁾ + c₁⁽²⁾ · s)</w:t>
        <w:br/>
      </w:r>
      <w:r>
        <w:rPr>
          <w:rFonts w:ascii="Courier New" w:hAnsi="Courier New"/>
          <w:color w:val="374151"/>
          <w:sz w:val="18"/>
        </w:rPr>
        <w:t>= (m₁ + e₁) + (m₂ + e₂)</w:t>
        <w:br/>
      </w:r>
      <w:r>
        <w:rPr>
          <w:rFonts w:ascii="Courier New" w:hAnsi="Courier New"/>
          <w:color w:val="374151"/>
          <w:sz w:val="18"/>
        </w:rPr>
        <w:t>= (m₁ + m₂) + (e₁ + e₂)   ✓</w:t>
        <w:br/>
      </w:r>
    </w:p>
    <w:p>
      <w:r>
        <w:t>Crecimiento del ruido: e_sum ≈ e₁ + e₂ (lineal)</w:t>
      </w:r>
    </w:p>
    <w:p>
      <w:pPr>
        <w:pStyle w:val="Heading3"/>
      </w:pPr>
      <w:r>
        <w:t>2.4.2 Multiplicación Homomórfica</w:t>
      </w:r>
    </w:p>
    <w:p>
      <w:r>
        <w:t>La multiplicación es más compleja y produce un ciphertext extendido: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ct₁ = (c₀⁽¹⁾, c₁⁽¹⁾)</w:t>
        <w:br/>
      </w:r>
      <w:r>
        <w:rPr>
          <w:rFonts w:ascii="Courier New" w:hAnsi="Courier New"/>
          <w:color w:val="374151"/>
          <w:sz w:val="18"/>
        </w:rPr>
        <w:t>ct₂ = (c₀⁽²⁾, c₁⁽²⁾)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ct_mult = (d₀, d₁, d₂)   ← ¡Tres componentes!</w:t>
        <w:br/>
      </w:r>
    </w:p>
    <w:p>
      <w:r>
        <w:t>Donde: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d₀ = c₀⁽¹⁾ · c₀⁽²⁾</w:t>
        <w:br/>
      </w:r>
      <w:r>
        <w:rPr>
          <w:rFonts w:ascii="Courier New" w:hAnsi="Courier New"/>
          <w:color w:val="374151"/>
          <w:sz w:val="18"/>
        </w:rPr>
        <w:t>d₁ = c₀⁽¹⁾ · c₁⁽²⁾ + c₁⁽¹⁾ · c₀⁽²⁾</w:t>
        <w:br/>
      </w:r>
      <w:r>
        <w:rPr>
          <w:rFonts w:ascii="Courier New" w:hAnsi="Courier New"/>
          <w:color w:val="374151"/>
          <w:sz w:val="18"/>
        </w:rPr>
        <w:t>d₂ = c₁⁽¹⁾ · c₁⁽²⁾</w:t>
        <w:br/>
      </w:r>
    </w:p>
    <w:p>
      <w:r>
        <w:t>Problema: El ciphertext ahora tiene 3 componentes.</w:t>
      </w:r>
    </w:p>
    <w:p>
      <w:r>
        <w:t>Solución: Relinearización - convierte (d₀, d₁, d₂) → (c₀', c₁')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MULTIPLICACIÓN CON RELINEARIZACIÓN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ct₁ × ct₂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│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▼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┌─────────┐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Tensor  │  (c₀⁽¹⁾, c₁⁽¹⁾) ⊗ (c₀⁽²⁾, c₁⁽²⁾)                      │</w:t>
        <w:br/>
      </w:r>
      <w:r>
        <w:rPr>
          <w:rFonts w:ascii="Courier New" w:hAnsi="Courier New"/>
          <w:color w:val="374151"/>
          <w:sz w:val="18"/>
        </w:rPr>
        <w:t>│   │ Product │  Resultado: (d₀, d₁, d₂)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└────┬────┘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│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▼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┌─────────────┐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Relinearizar│  Usa claves de evaluación (evk)                    │</w:t>
        <w:br/>
      </w:r>
      <w:r>
        <w:rPr>
          <w:rFonts w:ascii="Courier New" w:hAnsi="Courier New"/>
          <w:color w:val="374151"/>
          <w:sz w:val="18"/>
        </w:rPr>
        <w:t>│   │             │  d₂ · s² → convertido a términos lineales          │</w:t>
        <w:br/>
      </w:r>
      <w:r>
        <w:rPr>
          <w:rFonts w:ascii="Courier New" w:hAnsi="Courier New"/>
          <w:color w:val="374151"/>
          <w:sz w:val="18"/>
        </w:rPr>
        <w:t>│   └──────┬──────┘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│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▼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ct_result = (c₀', c₁')  ← De vuelta a 2 componentes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Crecimiento del ruido: e_mult ≈ e₁ · e₂ · Δ (cuadrático)</w:t>
      </w:r>
    </w:p>
    <w:p>
      <w:pPr>
        <w:pStyle w:val="Heading3"/>
      </w:pPr>
      <w:r>
        <w:t>2.4.3 Rescaling</w:t>
      </w:r>
    </w:p>
    <w:p>
      <w:r>
        <w:t>Después de una multiplicación, la escala se duplica: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Antes de mult:  escala = Δ</w:t>
        <w:br/>
      </w:r>
      <w:r>
        <w:rPr>
          <w:rFonts w:ascii="Courier New" w:hAnsi="Courier New"/>
          <w:color w:val="374151"/>
          <w:sz w:val="18"/>
        </w:rPr>
        <w:t>Después:        escala = Δ²</w:t>
        <w:br/>
      </w:r>
    </w:p>
    <w:p>
      <w:r>
        <w:t>El rescaling reduce la escala dividiendo por Δ: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Rescale(ct) = ct / Δ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Efecto:</w:t>
        <w:br/>
      </w:r>
      <w:r>
        <w:rPr>
          <w:rFonts w:ascii="Courier New" w:hAnsi="Courier New"/>
          <w:color w:val="374151"/>
          <w:sz w:val="18"/>
        </w:rPr>
        <w:t>- Reduce la escala de Δ² a Δ</w:t>
        <w:br/>
      </w:r>
      <w:r>
        <w:rPr>
          <w:rFonts w:ascii="Courier New" w:hAnsi="Courier New"/>
          <w:color w:val="374151"/>
          <w:sz w:val="18"/>
        </w:rPr>
        <w:t>- Reduce el nivel del ciphertext en 1</w:t>
        <w:br/>
      </w:r>
      <w:r>
        <w:rPr>
          <w:rFonts w:ascii="Courier New" w:hAnsi="Courier New"/>
          <w:color w:val="374151"/>
          <w:sz w:val="18"/>
        </w:rPr>
        <w:t>- Reduce el ruido proporcionalmente</w:t>
        <w:br/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  CADENA DE MÓDULOS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Nivel L:     q = q₀ · q₁ · q₂ · ... · qₗ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Después de mult + rescale: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Nivel L-1:   q' = q₀ · q₁ · q₂ · ... · q_{L-1}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Cada multiplicación "consume" un nivel.                            │</w:t>
        <w:br/>
      </w:r>
      <w:r>
        <w:rPr>
          <w:rFonts w:ascii="Courier New" w:hAnsi="Courier New"/>
          <w:color w:val="374151"/>
          <w:sz w:val="18"/>
        </w:rPr>
        <w:t>│   Cuando llegas a nivel 0, no puedes multiplicar más.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Ejemplo con L = 5: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┌─────┬─────┬─────┬─────┬─────┬─────┐                             │</w:t>
        <w:br/>
      </w:r>
      <w:r>
        <w:rPr>
          <w:rFonts w:ascii="Courier New" w:hAnsi="Courier New"/>
          <w:color w:val="374151"/>
          <w:sz w:val="18"/>
        </w:rPr>
        <w:t>│   │  5  │  4  │  3  │  2  │  1  │  0  │  ← Niveles                  │</w:t>
        <w:br/>
      </w:r>
      <w:r>
        <w:rPr>
          <w:rFonts w:ascii="Courier New" w:hAnsi="Courier New"/>
          <w:color w:val="374151"/>
          <w:sz w:val="18"/>
        </w:rPr>
        <w:t>│   └──┬──┴──┬──┴──┬──┴──┬──┴──┬──┴─────┘                             │</w:t>
        <w:br/>
      </w:r>
      <w:r>
        <w:rPr>
          <w:rFonts w:ascii="Courier New" w:hAnsi="Courier New"/>
          <w:color w:val="374151"/>
          <w:sz w:val="18"/>
        </w:rPr>
        <w:t>│      │     │     │     │     │                                        │</w:t>
        <w:br/>
      </w:r>
      <w:r>
        <w:rPr>
          <w:rFonts w:ascii="Courier New" w:hAnsi="Courier New"/>
          <w:color w:val="374151"/>
          <w:sz w:val="18"/>
        </w:rPr>
        <w:t>│      └──×──┘     └──×──┘     └── No más multiplicaciones             │</w:t>
        <w:br/>
      </w:r>
      <w:r>
        <w:rPr>
          <w:rFonts w:ascii="Courier New" w:hAnsi="Courier New"/>
          <w:color w:val="374151"/>
          <w:sz w:val="18"/>
        </w:rPr>
        <w:t>│        mult       mult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2.5 Generación de Claves</w:t>
      </w:r>
    </w:p>
    <w:p>
      <w:r>
        <w:t>CKKS utiliza varios tipos de claves:</w:t>
      </w:r>
    </w:p>
    <w:p>
      <w:pPr>
        <w:pStyle w:val="Heading3"/>
      </w:pPr>
      <w:r>
        <w:t>2.5.1 Tipos de Claves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 SISTEMA DE CLAVES CKKS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CLAVE SECRETA (sk)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Polinomio s con coeficientes en {-1, 0, 1}                      │</w:t>
        <w:br/>
      </w:r>
      <w:r>
        <w:rPr>
          <w:rFonts w:ascii="Courier New" w:hAnsi="Courier New"/>
          <w:color w:val="374151"/>
          <w:sz w:val="18"/>
        </w:rPr>
        <w:t>│   • NUNCA sale del cliente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Usada para descifrar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CLAVE PÚBLICA (pk)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Par (b, a) donde b = -a·s + e                                   │</w:t>
        <w:br/>
      </w:r>
      <w:r>
        <w:rPr>
          <w:rFonts w:ascii="Courier New" w:hAnsi="Courier New"/>
          <w:color w:val="374151"/>
          <w:sz w:val="18"/>
        </w:rPr>
        <w:t>│   • Puede compartirse con el servidor                                │</w:t>
        <w:br/>
      </w:r>
      <w:r>
        <w:rPr>
          <w:rFonts w:ascii="Courier New" w:hAnsi="Courier New"/>
          <w:color w:val="374151"/>
          <w:sz w:val="18"/>
        </w:rPr>
        <w:t>│   • Usada para encriptar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CLAVES DE EVALUACIÓN (evk)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────────────────────────────                                       │</w:t>
        <w:br/>
      </w:r>
      <w:r>
        <w:rPr>
          <w:rFonts w:ascii="Courier New" w:hAnsi="Courier New"/>
          <w:color w:val="374151"/>
          <w:sz w:val="18"/>
        </w:rPr>
        <w:t>│   • Relinearization keys: para multiplicación                        │</w:t>
        <w:br/>
      </w:r>
      <w:r>
        <w:rPr>
          <w:rFonts w:ascii="Courier New" w:hAnsi="Courier New"/>
          <w:color w:val="374151"/>
          <w:sz w:val="18"/>
        </w:rPr>
        <w:t>│   • Galois keys: para rotaciones                                     │</w:t>
        <w:br/>
      </w:r>
      <w:r>
        <w:rPr>
          <w:rFonts w:ascii="Courier New" w:hAnsi="Courier New"/>
          <w:color w:val="374151"/>
          <w:sz w:val="18"/>
        </w:rPr>
        <w:t>│   • Necesarias en el servidor para operaciones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2.5.2 Proceso de Generación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Pseudocódigo de generación de claves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def generate_keys(N, q, distribution):</w:t>
        <w:br/>
      </w:r>
      <w:r>
        <w:rPr>
          <w:rFonts w:ascii="Courier New" w:hAnsi="Courier New"/>
          <w:color w:val="374151"/>
          <w:sz w:val="18"/>
        </w:rPr>
        <w:t xml:space="preserve">    # 1. Generar clave secreta</w:t>
        <w:br/>
      </w:r>
      <w:r>
        <w:rPr>
          <w:rFonts w:ascii="Courier New" w:hAnsi="Courier New"/>
          <w:color w:val="374151"/>
          <w:sz w:val="18"/>
        </w:rPr>
        <w:t xml:space="preserve">    s = sample_ternary(N)  # Coeficientes en {-1, 0, 1}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2. Generar clave pública</w:t>
        <w:br/>
      </w:r>
      <w:r>
        <w:rPr>
          <w:rFonts w:ascii="Courier New" w:hAnsi="Courier New"/>
          <w:color w:val="374151"/>
          <w:sz w:val="18"/>
        </w:rPr>
        <w:t xml:space="preserve">    a = sample_uniform(N, q)  # Polinomio aleatorio mod q</w:t>
        <w:br/>
      </w:r>
      <w:r>
        <w:rPr>
          <w:rFonts w:ascii="Courier New" w:hAnsi="Courier New"/>
          <w:color w:val="374151"/>
          <w:sz w:val="18"/>
        </w:rPr>
        <w:t xml:space="preserve">    e = sample_error(N, sigma)  # Error gaussiano pequeño</w:t>
        <w:br/>
      </w:r>
      <w:r>
        <w:rPr>
          <w:rFonts w:ascii="Courier New" w:hAnsi="Courier New"/>
          <w:color w:val="374151"/>
          <w:sz w:val="18"/>
        </w:rPr>
        <w:t xml:space="preserve">    b = -a * s + e  (mod q)</w:t>
        <w:br/>
      </w:r>
      <w:r>
        <w:rPr>
          <w:rFonts w:ascii="Courier New" w:hAnsi="Courier New"/>
          <w:color w:val="374151"/>
          <w:sz w:val="18"/>
        </w:rPr>
        <w:t xml:space="preserve">    pk = (b, a)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3. Generar claves de relinearización</w:t>
        <w:br/>
      </w:r>
      <w:r>
        <w:rPr>
          <w:rFonts w:ascii="Courier New" w:hAnsi="Courier New"/>
          <w:color w:val="374151"/>
          <w:sz w:val="18"/>
        </w:rPr>
        <w:t xml:space="preserve">    # (para convertir ct de grado 2 a grado 1)</w:t>
        <w:br/>
      </w:r>
      <w:r>
        <w:rPr>
          <w:rFonts w:ascii="Courier New" w:hAnsi="Courier New"/>
          <w:color w:val="374151"/>
          <w:sz w:val="18"/>
        </w:rPr>
        <w:t xml:space="preserve">    rlk = generate_relin_keys(s)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4. Generar claves de Galois</w:t>
        <w:br/>
      </w:r>
      <w:r>
        <w:rPr>
          <w:rFonts w:ascii="Courier New" w:hAnsi="Courier New"/>
          <w:color w:val="374151"/>
          <w:sz w:val="18"/>
        </w:rPr>
        <w:t xml:space="preserve">    # (para rotaciones en los slots)</w:t>
        <w:br/>
      </w:r>
      <w:r>
        <w:rPr>
          <w:rFonts w:ascii="Courier New" w:hAnsi="Courier New"/>
          <w:color w:val="374151"/>
          <w:sz w:val="18"/>
        </w:rPr>
        <w:t xml:space="preserve">    gk = generate_galois_keys(s)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return sk=s, pk=(b,a), evk=(rlk, gk)</w:t>
        <w:br/>
      </w:r>
    </w:p>
    <w:p>
      <w:r>
        <w:t>---</w:t>
      </w:r>
    </w:p>
    <w:p>
      <w:pPr>
        <w:pStyle w:val="Heading2"/>
      </w:pPr>
      <w:r>
        <w:t>2.6 Encriptación y Descifrado</w:t>
      </w:r>
    </w:p>
    <w:p>
      <w:pPr>
        <w:pStyle w:val="Heading3"/>
      </w:pPr>
      <w:r>
        <w:t>2.6.1 Encriptación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Encrypt(pk, m):</w:t>
        <w:br/>
      </w:r>
      <w:r>
        <w:rPr>
          <w:rFonts w:ascii="Courier New" w:hAnsi="Courier New"/>
          <w:color w:val="374151"/>
          <w:sz w:val="18"/>
        </w:rPr>
        <w:t xml:space="preserve">    1. Muestrear v ← distribución ternaria</w:t>
        <w:br/>
      </w:r>
      <w:r>
        <w:rPr>
          <w:rFonts w:ascii="Courier New" w:hAnsi="Courier New"/>
          <w:color w:val="374151"/>
          <w:sz w:val="18"/>
        </w:rPr>
        <w:t xml:space="preserve">    2. Muestrear e₀, e₁ ← distribución de error</w:t>
        <w:br/>
      </w:r>
      <w:r>
        <w:rPr>
          <w:rFonts w:ascii="Courier New" w:hAnsi="Courier New"/>
          <w:color w:val="374151"/>
          <w:sz w:val="18"/>
        </w:rPr>
        <w:t xml:space="preserve">    3. c₀ = b·v + e₀ + m</w:t>
        <w:br/>
      </w:r>
      <w:r>
        <w:rPr>
          <w:rFonts w:ascii="Courier New" w:hAnsi="Courier New"/>
          <w:color w:val="374151"/>
          <w:sz w:val="18"/>
        </w:rPr>
        <w:t xml:space="preserve">    4. c₁ = a·v + e₁</w:t>
        <w:br/>
      </w:r>
      <w:r>
        <w:rPr>
          <w:rFonts w:ascii="Courier New" w:hAnsi="Courier New"/>
          <w:color w:val="374151"/>
          <w:sz w:val="18"/>
        </w:rPr>
        <w:t xml:space="preserve">    5. return ct = (c₀, c₁)</w:t>
        <w:br/>
      </w:r>
    </w:p>
    <w:p>
      <w:r>
        <w:t>Visualización: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 PROCESO DE ENCRIPTACIÓN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Mensaje: m(X) = 42 + 17X + 93X² + ...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Clave pública: pk = (b, a)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┌────────────────┐                               │</w:t>
        <w:br/>
      </w:r>
      <w:r>
        <w:rPr>
          <w:rFonts w:ascii="Courier New" w:hAnsi="Courier New"/>
          <w:color w:val="374151"/>
          <w:sz w:val="18"/>
        </w:rPr>
        <w:t>│   Aleatorio v ──────│                │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│   Encriptar    │──── ct = (c₀, c₁)            │</w:t>
        <w:br/>
      </w:r>
      <w:r>
        <w:rPr>
          <w:rFonts w:ascii="Courier New" w:hAnsi="Courier New"/>
          <w:color w:val="374151"/>
          <w:sz w:val="18"/>
        </w:rPr>
        <w:t>│   Error e₀, e₁ ─────│                │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└────────────────┘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▲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│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┌─────┴─────┐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│  Mensaje  │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│    m(X)   │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└───────────┘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c₀ = b·v + e₀ + m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c₁ = a·v + e₁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2.6.2 Descifrado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Decrypt(sk, ct):</w:t>
        <w:br/>
      </w:r>
      <w:r>
        <w:rPr>
          <w:rFonts w:ascii="Courier New" w:hAnsi="Courier New"/>
          <w:color w:val="374151"/>
          <w:sz w:val="18"/>
        </w:rPr>
        <w:t xml:space="preserve">    1. Calcular m' = c₀ + c₁·s</w:t>
        <w:br/>
      </w:r>
      <w:r>
        <w:rPr>
          <w:rFonts w:ascii="Courier New" w:hAnsi="Courier New"/>
          <w:color w:val="374151"/>
          <w:sz w:val="18"/>
        </w:rPr>
        <w:t xml:space="preserve">    2. Decodificar m' para obtener el mensaje original</w:t>
        <w:br/>
      </w:r>
      <w:r>
        <w:rPr>
          <w:rFonts w:ascii="Courier New" w:hAnsi="Courier New"/>
          <w:color w:val="374151"/>
          <w:sz w:val="18"/>
        </w:rPr>
        <w:t xml:space="preserve">    3. return Decode(m')</w:t>
        <w:br/>
      </w:r>
    </w:p>
    <w:p>
      <w:r>
        <w:t>Por qué funciona: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c₀ + c₁·s = (b·v + e₀ + m) + (a·v + e₁)·s</w:t>
        <w:br/>
      </w:r>
      <w:r>
        <w:rPr>
          <w:rFonts w:ascii="Courier New" w:hAnsi="Courier New"/>
          <w:color w:val="374151"/>
          <w:sz w:val="18"/>
        </w:rPr>
        <w:t xml:space="preserve">          = (-a·s + e)·v + e₀ + m + a·v·s + e₁·s</w:t>
        <w:br/>
      </w:r>
      <w:r>
        <w:rPr>
          <w:rFonts w:ascii="Courier New" w:hAnsi="Courier New"/>
          <w:color w:val="374151"/>
          <w:sz w:val="18"/>
        </w:rPr>
        <w:t xml:space="preserve">          = -a·s·v + e·v + e₀ + m + a·v·s + e₁·s</w:t>
        <w:br/>
      </w:r>
      <w:r>
        <w:rPr>
          <w:rFonts w:ascii="Courier New" w:hAnsi="Courier New"/>
          <w:color w:val="374151"/>
          <w:sz w:val="18"/>
        </w:rPr>
        <w:t xml:space="preserve">          = m + (e·v + e₀ + e₁·s)</w:t>
        <w:br/>
      </w:r>
      <w:r>
        <w:rPr>
          <w:rFonts w:ascii="Courier New" w:hAnsi="Courier New"/>
          <w:color w:val="374151"/>
          <w:sz w:val="18"/>
        </w:rPr>
        <w:t xml:space="preserve">          = m + ruido_pequeño</w:t>
        <w:br/>
      </w:r>
      <w:r>
        <w:rPr>
          <w:rFonts w:ascii="Courier New" w:hAnsi="Courier New"/>
          <w:color w:val="374151"/>
          <w:sz w:val="18"/>
        </w:rPr>
        <w:t xml:space="preserve">          ≈ m  ✓</w:t>
        <w:br/>
      </w:r>
    </w:p>
    <w:p>
      <w:r>
        <w:t>---</w:t>
      </w:r>
    </w:p>
    <w:p>
      <w:pPr>
        <w:pStyle w:val="Heading2"/>
      </w:pPr>
      <w:r>
        <w:t>2.7 Operaciones SIMD</w:t>
      </w:r>
    </w:p>
    <w:p>
      <w:r>
        <w:t>Una característica poderosa de CKKS es el procesamiento SIMD (Single Instruction, Multiple Data):</w:t>
      </w:r>
    </w:p>
    <w:p>
      <w:pPr>
        <w:pStyle w:val="Heading3"/>
      </w:pPr>
      <w:r>
        <w:t>2.7.1 Slots Paralelos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PROCESAMIENTO SIMD EN CKKS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Un ciphertext contiene N/2 "slots" independientes: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ct = E([v₀, v₁, v₂, v₃, ..., v_{N/2-1}])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┌─────┬─────┬─────┬─────┬─────┬─────┬─────┬─────┐                 │</w:t>
        <w:br/>
      </w:r>
      <w:r>
        <w:rPr>
          <w:rFonts w:ascii="Courier New" w:hAnsi="Courier New"/>
          <w:color w:val="374151"/>
          <w:sz w:val="18"/>
        </w:rPr>
        <w:t>│   │ v₀  │ v₁  │ v₂  │ v₃  │ ... │     │     │v₄₀₉₅│                 │</w:t>
        <w:br/>
      </w:r>
      <w:r>
        <w:rPr>
          <w:rFonts w:ascii="Courier New" w:hAnsi="Courier New"/>
          <w:color w:val="374151"/>
          <w:sz w:val="18"/>
        </w:rPr>
        <w:t>│   └─────┴─────┴─────┴─────┴─────┴─────┴─────┴─────┘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Operación sobre ct afecta TODOS los slots en paralelo: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ct₁ + ct₂ = E([v₀+u₀, v₁+u₁, v₂+u₂, ...])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┌─────┬─────┬─────┐     ┌─────┬─────┬─────┐                       │</w:t>
        <w:br/>
      </w:r>
      <w:r>
        <w:rPr>
          <w:rFonts w:ascii="Courier New" w:hAnsi="Courier New"/>
          <w:color w:val="374151"/>
          <w:sz w:val="18"/>
        </w:rPr>
        <w:t>│   │ v₀  │ v₁  │ v₂  │  +  │ u₀  │ u₁  │ u₂  │                       │</w:t>
        <w:br/>
      </w:r>
      <w:r>
        <w:rPr>
          <w:rFonts w:ascii="Courier New" w:hAnsi="Courier New"/>
          <w:color w:val="374151"/>
          <w:sz w:val="18"/>
        </w:rPr>
        <w:t>│   └─────┴─────┴─────┘     └─────┴─────┴─────┘                       │</w:t>
        <w:br/>
      </w:r>
      <w:r>
        <w:rPr>
          <w:rFonts w:ascii="Courier New" w:hAnsi="Courier New"/>
          <w:color w:val="374151"/>
          <w:sz w:val="18"/>
        </w:rPr>
        <w:t>│         ║                       ║                                    │</w:t>
        <w:br/>
      </w:r>
      <w:r>
        <w:rPr>
          <w:rFonts w:ascii="Courier New" w:hAnsi="Courier New"/>
          <w:color w:val="374151"/>
          <w:sz w:val="18"/>
        </w:rPr>
        <w:t>│         ▼                       ▼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┌─────────┬─────────┬─────────┐                                   │</w:t>
        <w:br/>
      </w:r>
      <w:r>
        <w:rPr>
          <w:rFonts w:ascii="Courier New" w:hAnsi="Courier New"/>
          <w:color w:val="374151"/>
          <w:sz w:val="18"/>
        </w:rPr>
        <w:t>│   │  v₀+u₀  │  v₁+u₁  │  v₂+u₂  │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└─────────┴─────────┴─────────┘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¡4096 sumas en UNA sola operación criptográfica!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2.7.2 Rotaciones</w:t>
      </w:r>
    </w:p>
    <w:p>
      <w:r>
        <w:t>Las rotaciones permiten mover datos entre slots: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rotate(ct, k):  Rota los slots k posiciones a la izquierda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Ejemplo con k=1:</w:t>
        <w:br/>
      </w:r>
      <w:r>
        <w:rPr>
          <w:rFonts w:ascii="Courier New" w:hAnsi="Courier New"/>
          <w:color w:val="374151"/>
          <w:sz w:val="18"/>
        </w:rPr>
        <w:t>[v₀, v₁, v₂, v₃, v₄] → [v₁, v₂, v₃, v₄, v₀]</w:t>
        <w:br/>
      </w:r>
    </w:p>
    <w:p>
      <w:r>
        <w:t>Uso en ML: Las rotaciones son esenciales para:</w:t>
      </w:r>
    </w:p>
    <w:p>
      <w:pPr>
        <w:pStyle w:val="ListBullet"/>
      </w:pPr>
      <w:r>
        <w:t>Suma de todos los elementos (reducción)</w:t>
      </w:r>
    </w:p>
    <w:p>
      <w:pPr>
        <w:pStyle w:val="ListBullet"/>
      </w:pPr>
      <w:r>
        <w:t>Multiplicación matriz-vector</w:t>
      </w:r>
    </w:p>
    <w:p>
      <w:pPr>
        <w:pStyle w:val="ListBullet"/>
      </w:pPr>
      <w:r>
        <w:t>Convoluciones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Suma de todos los slots usando rotaciones: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Inicio:  [1, 2, 3, 4]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Paso 1:  [1, 2, 3, 4] + rotate([1, 2, 3, 4], 2)</w:t>
        <w:br/>
      </w:r>
      <w:r>
        <w:rPr>
          <w:rFonts w:ascii="Courier New" w:hAnsi="Courier New"/>
          <w:color w:val="374151"/>
          <w:sz w:val="18"/>
        </w:rPr>
        <w:t xml:space="preserve">       = [1, 2, 3, 4] + [3, 4, 1, 2]</w:t>
        <w:br/>
      </w:r>
      <w:r>
        <w:rPr>
          <w:rFonts w:ascii="Courier New" w:hAnsi="Courier New"/>
          <w:color w:val="374151"/>
          <w:sz w:val="18"/>
        </w:rPr>
        <w:t xml:space="preserve">       = [4, 6, 4, 6]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Paso 2:  [4, 6, 4, 6] + rotate([4, 6, 4, 6], 1)</w:t>
        <w:br/>
      </w:r>
      <w:r>
        <w:rPr>
          <w:rFonts w:ascii="Courier New" w:hAnsi="Courier New"/>
          <w:color w:val="374151"/>
          <w:sz w:val="18"/>
        </w:rPr>
        <w:t xml:space="preserve">       = [4, 6, 4, 6] + [6, 4, 6, 4]</w:t>
        <w:br/>
      </w:r>
      <w:r>
        <w:rPr>
          <w:rFonts w:ascii="Courier New" w:hAnsi="Courier New"/>
          <w:color w:val="374151"/>
          <w:sz w:val="18"/>
        </w:rPr>
        <w:t xml:space="preserve">       = [10, 10, 10, 10]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Resultado: Todos los slots contienen la suma = 10</w:t>
        <w:br/>
      </w:r>
    </w:p>
    <w:p>
      <w:r>
        <w:t>---</w:t>
      </w:r>
    </w:p>
    <w:p>
      <w:pPr>
        <w:pStyle w:val="Heading2"/>
      </w:pPr>
      <w:r>
        <w:t>2.8 Parámetros de CKKS</w:t>
      </w:r>
    </w:p>
    <w:p>
      <w:pPr>
        <w:pStyle w:val="Heading3"/>
      </w:pPr>
      <w:r>
        <w:t>2.8.1 Parámetros Principales</w:t>
      </w:r>
    </w:p>
    <w:p>
      <w:pPr>
        <w:pStyle w:val="Heading3"/>
      </w:pPr>
      <w:r>
        <w:t>2.8.2 Trade-offs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  TRADE-OFFS EN CKKS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├──────────────────┬──────────────────────────────────────────────────┤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Parámetro      │   Efecto al aumentar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├──────────────────┼──────────────────────────────────────────────────┤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│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N (grado)      │   + Más seguridad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│   + Más slots (SIMD)                             │</w:t>
        <w:br/>
      </w:r>
      <w:r>
        <w:rPr>
          <w:rFonts w:ascii="Courier New" w:hAnsi="Courier New"/>
          <w:color w:val="374151"/>
          <w:sz w:val="18"/>
        </w:rPr>
        <w:t>│                  │   - Más lento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│   - Más memoria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│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├──────────────────┼──────────────────────────────────────────────────┤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│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Δ (escala)     │   + Más precisión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│   - Menos niveles disponibles                     │</w:t>
        <w:br/>
      </w:r>
      <w:r>
        <w:rPr>
          <w:rFonts w:ascii="Courier New" w:hAnsi="Courier New"/>
          <w:color w:val="374151"/>
          <w:sz w:val="18"/>
        </w:rPr>
        <w:t>│                  │   - Menos multiplicaciones                        │</w:t>
        <w:br/>
      </w:r>
      <w:r>
        <w:rPr>
          <w:rFonts w:ascii="Courier New" w:hAnsi="Courier New"/>
          <w:color w:val="374151"/>
          <w:sz w:val="18"/>
        </w:rPr>
        <w:t>│                  │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├──────────────────┼──────────────────────────────────────────────────┤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│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L (niveles)    │   + Más multiplicaciones                         │</w:t>
        <w:br/>
      </w:r>
      <w:r>
        <w:rPr>
          <w:rFonts w:ascii="Courier New" w:hAnsi="Courier New"/>
          <w:color w:val="374151"/>
          <w:sz w:val="18"/>
        </w:rPr>
        <w:t>│                  │   - Módulo q más grande                          │</w:t>
        <w:br/>
      </w:r>
      <w:r>
        <w:rPr>
          <w:rFonts w:ascii="Courier New" w:hAnsi="Courier New"/>
          <w:color w:val="374151"/>
          <w:sz w:val="18"/>
        </w:rPr>
        <w:t>│                  │   - Ciphertexts más grandes                       │</w:t>
        <w:br/>
      </w:r>
      <w:r>
        <w:rPr>
          <w:rFonts w:ascii="Courier New" w:hAnsi="Courier New"/>
          <w:color w:val="374151"/>
          <w:sz w:val="18"/>
        </w:rPr>
        <w:t>│                  │   - Operaciones más lentas                        │</w:t>
        <w:br/>
      </w:r>
      <w:r>
        <w:rPr>
          <w:rFonts w:ascii="Courier New" w:hAnsi="Courier New"/>
          <w:color w:val="374151"/>
          <w:sz w:val="18"/>
        </w:rPr>
        <w:t>│                  │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└──────────────────┴──────────────────────────────────────────────────┘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2.8.3 Configuraciones Recomendadas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Configuración para alta precisión, pocas multiplicaciones</w:t>
        <w:br/>
      </w:r>
      <w:r>
        <w:rPr>
          <w:rFonts w:ascii="Courier New" w:hAnsi="Courier New"/>
          <w:color w:val="374151"/>
          <w:sz w:val="18"/>
        </w:rPr>
        <w:t>config_precision = {</w:t>
        <w:br/>
      </w:r>
      <w:r>
        <w:rPr>
          <w:rFonts w:ascii="Courier New" w:hAnsi="Courier New"/>
          <w:color w:val="374151"/>
          <w:sz w:val="18"/>
        </w:rPr>
        <w:t xml:space="preserve">    "poly_modulus_degree": 8192,</w:t>
        <w:br/>
      </w:r>
      <w:r>
        <w:rPr>
          <w:rFonts w:ascii="Courier New" w:hAnsi="Courier New"/>
          <w:color w:val="374151"/>
          <w:sz w:val="18"/>
        </w:rPr>
        <w:t xml:space="preserve">    "coeff_mod_bit_sizes": [60, 40, 40, 60],  # L=3</w:t>
        <w:br/>
      </w:r>
      <w:r>
        <w:rPr>
          <w:rFonts w:ascii="Courier New" w:hAnsi="Courier New"/>
          <w:color w:val="374151"/>
          <w:sz w:val="18"/>
        </w:rPr>
        <w:t xml:space="preserve">    "scale": 2**40,</w:t>
        <w:br/>
      </w:r>
      <w:r>
        <w:rPr>
          <w:rFonts w:ascii="Courier New" w:hAnsi="Courier New"/>
          <w:color w:val="374151"/>
          <w:sz w:val="18"/>
        </w:rPr>
        <w:t xml:space="preserve">    "security_level": 128</w:t>
        <w:br/>
      </w:r>
      <w:r>
        <w:rPr>
          <w:rFonts w:ascii="Courier New" w:hAnsi="Courier New"/>
          <w:color w:val="374151"/>
          <w:sz w:val="18"/>
        </w:rPr>
        <w:t>}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Configuración para más operaciones, menor precisión</w:t>
        <w:br/>
      </w:r>
      <w:r>
        <w:rPr>
          <w:rFonts w:ascii="Courier New" w:hAnsi="Courier New"/>
          <w:color w:val="374151"/>
          <w:sz w:val="18"/>
        </w:rPr>
        <w:t>config_depth = {</w:t>
        <w:br/>
      </w:r>
      <w:r>
        <w:rPr>
          <w:rFonts w:ascii="Courier New" w:hAnsi="Courier New"/>
          <w:color w:val="374151"/>
          <w:sz w:val="18"/>
        </w:rPr>
        <w:t xml:space="preserve">    "poly_modulus_degree": 16384,</w:t>
        <w:br/>
      </w:r>
      <w:r>
        <w:rPr>
          <w:rFonts w:ascii="Courier New" w:hAnsi="Courier New"/>
          <w:color w:val="374151"/>
          <w:sz w:val="18"/>
        </w:rPr>
        <w:t xml:space="preserve">    "coeff_mod_bit_sizes": [60, 40, 40, 40, 40, 40, 40, 60],  # L=7</w:t>
        <w:br/>
      </w:r>
      <w:r>
        <w:rPr>
          <w:rFonts w:ascii="Courier New" w:hAnsi="Courier New"/>
          <w:color w:val="374151"/>
          <w:sz w:val="18"/>
        </w:rPr>
        <w:t xml:space="preserve">    "scale": 2**40,</w:t>
        <w:br/>
      </w:r>
      <w:r>
        <w:rPr>
          <w:rFonts w:ascii="Courier New" w:hAnsi="Courier New"/>
          <w:color w:val="374151"/>
          <w:sz w:val="18"/>
        </w:rPr>
        <w:t xml:space="preserve">    "security_level": 128</w:t>
        <w:br/>
      </w:r>
      <w:r>
        <w:rPr>
          <w:rFonts w:ascii="Courier New" w:hAnsi="Courier New"/>
          <w:color w:val="374151"/>
          <w:sz w:val="18"/>
        </w:rPr>
        <w:t>}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Configuración para ML típico (balance)</w:t>
        <w:br/>
      </w:r>
      <w:r>
        <w:rPr>
          <w:rFonts w:ascii="Courier New" w:hAnsi="Courier New"/>
          <w:color w:val="374151"/>
          <w:sz w:val="18"/>
        </w:rPr>
        <w:t>config_ml = {</w:t>
        <w:br/>
      </w:r>
      <w:r>
        <w:rPr>
          <w:rFonts w:ascii="Courier New" w:hAnsi="Courier New"/>
          <w:color w:val="374151"/>
          <w:sz w:val="18"/>
        </w:rPr>
        <w:t xml:space="preserve">    "poly_modulus_degree": 8192,</w:t>
        <w:br/>
      </w:r>
      <w:r>
        <w:rPr>
          <w:rFonts w:ascii="Courier New" w:hAnsi="Courier New"/>
          <w:color w:val="374151"/>
          <w:sz w:val="18"/>
        </w:rPr>
        <w:t xml:space="preserve">    "coeff_mod_bit_sizes": [60, 40, 40, 40, 40, 60],  # L=5</w:t>
        <w:br/>
      </w:r>
      <w:r>
        <w:rPr>
          <w:rFonts w:ascii="Courier New" w:hAnsi="Courier New"/>
          <w:color w:val="374151"/>
          <w:sz w:val="18"/>
        </w:rPr>
        <w:t xml:space="preserve">    "scale": 2**40,</w:t>
        <w:br/>
      </w:r>
      <w:r>
        <w:rPr>
          <w:rFonts w:ascii="Courier New" w:hAnsi="Courier New"/>
          <w:color w:val="374151"/>
          <w:sz w:val="18"/>
        </w:rPr>
        <w:t xml:space="preserve">    "security_level": 128</w:t>
        <w:br/>
      </w:r>
      <w:r>
        <w:rPr>
          <w:rFonts w:ascii="Courier New" w:hAnsi="Courier New"/>
          <w:color w:val="374151"/>
          <w:sz w:val="18"/>
        </w:rPr>
        <w:t>}</w:t>
        <w:br/>
      </w:r>
    </w:p>
    <w:p>
      <w:r>
        <w:t>---</w:t>
      </w:r>
    </w:p>
    <w:p>
      <w:pPr>
        <w:pStyle w:val="Heading2"/>
      </w:pPr>
      <w:r>
        <w:t>2.9 Implementación en TenSEAL</w:t>
      </w:r>
    </w:p>
    <w:p>
      <w:pPr>
        <w:pStyle w:val="Heading3"/>
      </w:pPr>
      <w:r>
        <w:t>2.9.1 Creación de Contexto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import tenseal as ts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Crear contexto CKKS</w:t>
        <w:br/>
      </w:r>
      <w:r>
        <w:rPr>
          <w:rFonts w:ascii="Courier New" w:hAnsi="Courier New"/>
          <w:color w:val="374151"/>
          <w:sz w:val="18"/>
        </w:rPr>
        <w:t>context = ts.context(</w:t>
        <w:br/>
      </w:r>
      <w:r>
        <w:rPr>
          <w:rFonts w:ascii="Courier New" w:hAnsi="Courier New"/>
          <w:color w:val="374151"/>
          <w:sz w:val="18"/>
        </w:rPr>
        <w:t xml:space="preserve">    ts.SCHEME_TYPE.CKKS,</w:t>
        <w:br/>
      </w:r>
      <w:r>
        <w:rPr>
          <w:rFonts w:ascii="Courier New" w:hAnsi="Courier New"/>
          <w:color w:val="374151"/>
          <w:sz w:val="18"/>
        </w:rPr>
        <w:t xml:space="preserve">    poly_modulus_degree=8192,</w:t>
        <w:br/>
      </w:r>
      <w:r>
        <w:rPr>
          <w:rFonts w:ascii="Courier New" w:hAnsi="Courier New"/>
          <w:color w:val="374151"/>
          <w:sz w:val="18"/>
        </w:rPr>
        <w:t xml:space="preserve">    coeff_mod_bit_sizes=[60, 40, 40, 60]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Configurar escala</w:t>
        <w:br/>
      </w:r>
      <w:r>
        <w:rPr>
          <w:rFonts w:ascii="Courier New" w:hAnsi="Courier New"/>
          <w:color w:val="374151"/>
          <w:sz w:val="18"/>
        </w:rPr>
        <w:t>context.global_scale = 2**40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Generar claves de Galois para rotaciones</w:t>
        <w:br/>
      </w:r>
      <w:r>
        <w:rPr>
          <w:rFonts w:ascii="Courier New" w:hAnsi="Courier New"/>
          <w:color w:val="374151"/>
          <w:sz w:val="18"/>
        </w:rPr>
        <w:t>context.generate_galois_keys()</w:t>
        <w:br/>
      </w:r>
    </w:p>
    <w:p>
      <w:pPr>
        <w:pStyle w:val="Heading3"/>
      </w:pPr>
      <w:r>
        <w:t>2.9.2 Encriptar y Operar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Datos originales</w:t>
        <w:br/>
      </w:r>
      <w:r>
        <w:rPr>
          <w:rFonts w:ascii="Courier New" w:hAnsi="Courier New"/>
          <w:color w:val="374151"/>
          <w:sz w:val="18"/>
        </w:rPr>
        <w:t>data = [3.14, 2.71, 1.41, 0.58]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Encriptar como vector CKKS</w:t>
        <w:br/>
      </w:r>
      <w:r>
        <w:rPr>
          <w:rFonts w:ascii="Courier New" w:hAnsi="Courier New"/>
          <w:color w:val="374151"/>
          <w:sz w:val="18"/>
        </w:rPr>
        <w:t>ct = ts.ckks_vector(context, data)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Operaciones homomórficas</w:t>
        <w:br/>
      </w:r>
      <w:r>
        <w:rPr>
          <w:rFonts w:ascii="Courier New" w:hAnsi="Courier New"/>
          <w:color w:val="374151"/>
          <w:sz w:val="18"/>
        </w:rPr>
        <w:t>ct_sum = ct + ct          # Suma</w:t>
        <w:br/>
      </w:r>
      <w:r>
        <w:rPr>
          <w:rFonts w:ascii="Courier New" w:hAnsi="Courier New"/>
          <w:color w:val="374151"/>
          <w:sz w:val="18"/>
        </w:rPr>
        <w:t>ct_prod = ct * ct         # Multiplicación elemento a elemento</w:t>
        <w:br/>
      </w:r>
      <w:r>
        <w:rPr>
          <w:rFonts w:ascii="Courier New" w:hAnsi="Courier New"/>
          <w:color w:val="374151"/>
          <w:sz w:val="18"/>
        </w:rPr>
        <w:t>ct_scaled = ct * 2.5      # Escalar por constante</w:t>
        <w:br/>
      </w:r>
      <w:r>
        <w:rPr>
          <w:rFonts w:ascii="Courier New" w:hAnsi="Courier New"/>
          <w:color w:val="374151"/>
          <w:sz w:val="18"/>
        </w:rPr>
        <w:t>ct_neg = -ct              # Negación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Descifrar</w:t>
        <w:br/>
      </w:r>
      <w:r>
        <w:rPr>
          <w:rFonts w:ascii="Courier New" w:hAnsi="Courier New"/>
          <w:color w:val="374151"/>
          <w:sz w:val="18"/>
        </w:rPr>
        <w:t>result = ct_sum.decrypt()</w:t>
        <w:br/>
      </w:r>
      <w:r>
        <w:rPr>
          <w:rFonts w:ascii="Courier New" w:hAnsi="Courier New"/>
          <w:color w:val="374151"/>
          <w:sz w:val="18"/>
        </w:rPr>
        <w:t>print(result)  # [6.28, 5.42, 2.82, 1.16]</w:t>
        <w:br/>
      </w:r>
    </w:p>
    <w:p>
      <w:pPr>
        <w:pStyle w:val="Heading3"/>
      </w:pPr>
      <w:r>
        <w:t>2.9.3 Ejemplo Completo: Producto Punto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import tenseal as ts</w:t>
        <w:br/>
      </w:r>
      <w:r>
        <w:rPr>
          <w:rFonts w:ascii="Courier New" w:hAnsi="Courier New"/>
          <w:color w:val="374151"/>
          <w:sz w:val="18"/>
        </w:rPr>
        <w:t>import numpy as np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Configurar contexto</w:t>
        <w:br/>
      </w:r>
      <w:r>
        <w:rPr>
          <w:rFonts w:ascii="Courier New" w:hAnsi="Courier New"/>
          <w:color w:val="374151"/>
          <w:sz w:val="18"/>
        </w:rPr>
        <w:t>context = ts.context(</w:t>
        <w:br/>
      </w:r>
      <w:r>
        <w:rPr>
          <w:rFonts w:ascii="Courier New" w:hAnsi="Courier New"/>
          <w:color w:val="374151"/>
          <w:sz w:val="18"/>
        </w:rPr>
        <w:t xml:space="preserve">    ts.SCHEME_TYPE.CKKS,</w:t>
        <w:br/>
      </w:r>
      <w:r>
        <w:rPr>
          <w:rFonts w:ascii="Courier New" w:hAnsi="Courier New"/>
          <w:color w:val="374151"/>
          <w:sz w:val="18"/>
        </w:rPr>
        <w:t xml:space="preserve">    poly_modulus_degree=8192,</w:t>
        <w:br/>
      </w:r>
      <w:r>
        <w:rPr>
          <w:rFonts w:ascii="Courier New" w:hAnsi="Courier New"/>
          <w:color w:val="374151"/>
          <w:sz w:val="18"/>
        </w:rPr>
        <w:t xml:space="preserve">    coeff_mod_bit_sizes=[60, 40, 40, 60]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t>context.global_scale = 2**40</w:t>
        <w:br/>
      </w:r>
      <w:r>
        <w:rPr>
          <w:rFonts w:ascii="Courier New" w:hAnsi="Courier New"/>
          <w:color w:val="374151"/>
          <w:sz w:val="18"/>
        </w:rPr>
        <w:t>context.generate_galois_keys()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Vectores para producto punto</w:t>
        <w:br/>
      </w:r>
      <w:r>
        <w:rPr>
          <w:rFonts w:ascii="Courier New" w:hAnsi="Courier New"/>
          <w:color w:val="374151"/>
          <w:sz w:val="18"/>
        </w:rPr>
        <w:t>a = [1.0, 2.0, 3.0, 4.0]</w:t>
        <w:br/>
      </w:r>
      <w:r>
        <w:rPr>
          <w:rFonts w:ascii="Courier New" w:hAnsi="Courier New"/>
          <w:color w:val="374151"/>
          <w:sz w:val="18"/>
        </w:rPr>
        <w:t>b = [0.5, 1.5, 2.5, 3.5]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Encriptar</w:t>
        <w:br/>
      </w:r>
      <w:r>
        <w:rPr>
          <w:rFonts w:ascii="Courier New" w:hAnsi="Courier New"/>
          <w:color w:val="374151"/>
          <w:sz w:val="18"/>
        </w:rPr>
        <w:t>ct_a = ts.ckks_vector(context, a)</w:t>
        <w:br/>
      </w:r>
      <w:r>
        <w:rPr>
          <w:rFonts w:ascii="Courier New" w:hAnsi="Courier New"/>
          <w:color w:val="374151"/>
          <w:sz w:val="18"/>
        </w:rPr>
        <w:t>ct_b = ts.ckks_vector(context, b)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Producto punto: sum(a * b)</w:t>
        <w:br/>
      </w:r>
      <w:r>
        <w:rPr>
          <w:rFonts w:ascii="Courier New" w:hAnsi="Courier New"/>
          <w:color w:val="374151"/>
          <w:sz w:val="18"/>
        </w:rPr>
        <w:t>ct_prod = ct_a * ct_b           # Multiplicación elemento a elemento</w:t>
        <w:br/>
      </w:r>
      <w:r>
        <w:rPr>
          <w:rFonts w:ascii="Courier New" w:hAnsi="Courier New"/>
          <w:color w:val="374151"/>
          <w:sz w:val="18"/>
        </w:rPr>
        <w:t>result_enc = ct_prod.sum()      # Suma usando rotaciones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Descifrar</w:t>
        <w:br/>
      </w:r>
      <w:r>
        <w:rPr>
          <w:rFonts w:ascii="Courier New" w:hAnsi="Courier New"/>
          <w:color w:val="374151"/>
          <w:sz w:val="18"/>
        </w:rPr>
        <w:t>result = result_enc.decrypt()[0]</w:t>
        <w:br/>
      </w:r>
      <w:r>
        <w:rPr>
          <w:rFonts w:ascii="Courier New" w:hAnsi="Courier New"/>
          <w:color w:val="374151"/>
          <w:sz w:val="18"/>
        </w:rPr>
        <w:t>expected = np.dot(a, b)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print(f"FHE result: {result:.4f}")</w:t>
        <w:br/>
      </w:r>
      <w:r>
        <w:rPr>
          <w:rFonts w:ascii="Courier New" w:hAnsi="Courier New"/>
          <w:color w:val="374151"/>
          <w:sz w:val="18"/>
        </w:rPr>
        <w:t>print(f"Expected:   {expected:.4f}")</w:t>
        <w:br/>
      </w:r>
      <w:r>
        <w:rPr>
          <w:rFonts w:ascii="Courier New" w:hAnsi="Courier New"/>
          <w:color w:val="374151"/>
          <w:sz w:val="18"/>
        </w:rPr>
        <w:t># FHE result: 25.0000</w:t>
        <w:br/>
      </w:r>
      <w:r>
        <w:rPr>
          <w:rFonts w:ascii="Courier New" w:hAnsi="Courier New"/>
          <w:color w:val="374151"/>
          <w:sz w:val="18"/>
        </w:rPr>
        <w:t># Expected:   25.0</w:t>
        <w:br/>
      </w:r>
    </w:p>
    <w:p>
      <w:r>
        <w:t>---</w:t>
      </w:r>
    </w:p>
    <w:p>
      <w:pPr>
        <w:pStyle w:val="Heading2"/>
      </w:pPr>
      <w:r>
        <w:t>2.10 Resumen del Capítulo</w:t>
      </w:r>
    </w:p>
    <w:p>
      <w:r>
        <w:t>---</w:t>
      </w:r>
    </w:p>
    <w:p>
      <w:pPr>
        <w:pStyle w:val="Heading2"/>
      </w:pPr>
      <w:r>
        <w:t>2.11 Ejercicios</w:t>
      </w:r>
    </w:p>
    <w:p>
      <w:pPr>
        <w:pStyle w:val="ListNumber"/>
      </w:pPr>
      <w:r>
        <w:t>**Teórico**: Si N = 8192 y usamos números complejos, ¿cuántos valores reales podemos almacenar en un solo ciphertext?</w:t>
      </w:r>
    </w:p>
    <w:p>
      <w:pPr>
        <w:pStyle w:val="ListNumber"/>
      </w:pPr>
      <w:r>
        <w:t>**Práctico**: Implementa una función que calcule la media de un vector encriptado usando rotaciones.</w:t>
      </w:r>
    </w:p>
    <w:p>
      <w:pPr>
        <w:pStyle w:val="ListNumber"/>
      </w:pPr>
      <w:r>
        <w:t>**Análisis**: Si comenzamos con L = 5 niveles y cada multiplicación consume un nivel, ¿cuántas multiplicaciones consecutivas podemos hacer?</w:t>
      </w:r>
    </w:p>
    <w:p>
      <w:pPr>
        <w:pStyle w:val="ListNumber"/>
      </w:pPr>
      <w:r>
        <w:t>**Diseño**: Para una red neuronal con 3 capas (cada capa necesita 2 multiplicaciones), ¿qué valor mínimo de L necesitamos?</w:t>
      </w:r>
    </w:p>
    <w:p>
      <w:r>
        <w:t>---</w:t>
      </w:r>
    </w:p>
    <w:p>
      <w:r>
        <w:t>Siguiente capítulo: Machine Learning sobre Datos Encriptados →</w:t>
      </w:r>
    </w:p>
    <w:p>
      <w:r>
        <w:br w:type="page"/>
      </w:r>
    </w:p>
    <w:p>
      <w:pPr>
        <w:pStyle w:val="Heading1"/>
      </w:pPr>
      <w:r>
        <w:t>Capítulo 3: Machine Learning sobre Datos Encriptados</w:t>
      </w:r>
    </w:p>
    <w:p>
      <w:pPr>
        <w:pStyle w:val="Heading2"/>
      </w:pPr>
      <w:r>
        <w:t>3.1 El Desafío del ML con FHE</w:t>
      </w:r>
    </w:p>
    <w:p>
      <w:r>
        <w:t>Ejecutar algoritmos de Machine Learning sobre datos encriptados presenta desafíos únicos que requieren adaptaciones específicas.</w:t>
      </w:r>
    </w:p>
    <w:p>
      <w:pPr>
        <w:pStyle w:val="Heading3"/>
      </w:pPr>
      <w:r>
        <w:t>Limitaciones Fundamentales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DESAFÍOS DE ML CON FHE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❌ NO DISPONIBLE en FHE:  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Comparaciones (if x &gt; y)                                         │</w:t>
        <w:br/>
      </w:r>
      <w:r>
        <w:rPr>
          <w:rFonts w:ascii="Courier New" w:hAnsi="Courier New"/>
          <w:color w:val="374151"/>
          <w:sz w:val="18"/>
        </w:rPr>
        <w:t>│   • Divisiones exactas (a / b)                                       │</w:t>
        <w:br/>
      </w:r>
      <w:r>
        <w:rPr>
          <w:rFonts w:ascii="Courier New" w:hAnsi="Courier New"/>
          <w:color w:val="374151"/>
          <w:sz w:val="18"/>
        </w:rPr>
        <w:t>│   • Funciones no polinomiales directas (exp, log, sqrt)             │</w:t>
        <w:br/>
      </w:r>
      <w:r>
        <w:rPr>
          <w:rFonts w:ascii="Courier New" w:hAnsi="Courier New"/>
          <w:color w:val="374151"/>
          <w:sz w:val="18"/>
        </w:rPr>
        <w:t>│   • Acceso condicional a memoria                                     │</w:t>
        <w:br/>
      </w:r>
      <w:r>
        <w:rPr>
          <w:rFonts w:ascii="Courier New" w:hAnsi="Courier New"/>
          <w:color w:val="374151"/>
          <w:sz w:val="18"/>
        </w:rPr>
        <w:t>│   • Bucles con condición variable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✅ DISPONIBLE en FHE: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Sumas y restas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Multiplicaciones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Evaluación de polinomios                                         │</w:t>
        <w:br/>
      </w:r>
      <w:r>
        <w:rPr>
          <w:rFonts w:ascii="Courier New" w:hAnsi="Courier New"/>
          <w:color w:val="374151"/>
          <w:sz w:val="18"/>
        </w:rPr>
        <w:t>│   • Rotaciones (SIMD)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Operaciones matriciales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Implicaciones para ML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OPERACIÓN ML         │         ADAPTACIÓN FHE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├─────────────────────────────────┼───────────────────────────────────┤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│                                   │</w:t>
        <w:br/>
      </w:r>
      <w:r>
        <w:rPr>
          <w:rFonts w:ascii="Courier New" w:hAnsi="Courier New"/>
          <w:color w:val="374151"/>
          <w:sz w:val="18"/>
        </w:rPr>
        <w:t>│  Producto punto (w · x)         │  ✓ Directo con mult + rotaciones  │</w:t>
        <w:br/>
      </w:r>
      <w:r>
        <w:rPr>
          <w:rFonts w:ascii="Courier New" w:hAnsi="Courier New"/>
          <w:color w:val="374151"/>
          <w:sz w:val="18"/>
        </w:rPr>
        <w:t>│                                 │                                   │</w:t>
        <w:br/>
      </w:r>
      <w:r>
        <w:rPr>
          <w:rFonts w:ascii="Courier New" w:hAnsi="Courier New"/>
          <w:color w:val="374151"/>
          <w:sz w:val="18"/>
        </w:rPr>
        <w:t>│  Sigmoid σ(x)                   │  Aproximación polinomial          │</w:t>
        <w:br/>
      </w:r>
      <w:r>
        <w:rPr>
          <w:rFonts w:ascii="Courier New" w:hAnsi="Courier New"/>
          <w:color w:val="374151"/>
          <w:sz w:val="18"/>
        </w:rPr>
        <w:t>│                                 │                                   │</w:t>
        <w:br/>
      </w:r>
      <w:r>
        <w:rPr>
          <w:rFonts w:ascii="Courier New" w:hAnsi="Courier New"/>
          <w:color w:val="374151"/>
          <w:sz w:val="18"/>
        </w:rPr>
        <w:t>│  ReLU max(0, x)                 │  Aproximación cuadrática          │</w:t>
        <w:br/>
      </w:r>
      <w:r>
        <w:rPr>
          <w:rFonts w:ascii="Courier New" w:hAnsi="Courier New"/>
          <w:color w:val="374151"/>
          <w:sz w:val="18"/>
        </w:rPr>
        <w:t>│                                 │                                   │</w:t>
        <w:br/>
      </w:r>
      <w:r>
        <w:rPr>
          <w:rFonts w:ascii="Courier New" w:hAnsi="Courier New"/>
          <w:color w:val="374151"/>
          <w:sz w:val="18"/>
        </w:rPr>
        <w:t>│  Softmax                        │  Goldschmidt + polinomios         │</w:t>
        <w:br/>
      </w:r>
      <w:r>
        <w:rPr>
          <w:rFonts w:ascii="Courier New" w:hAnsi="Courier New"/>
          <w:color w:val="374151"/>
          <w:sz w:val="18"/>
        </w:rPr>
        <w:t>│                                 │                                   │</w:t>
        <w:br/>
      </w:r>
      <w:r>
        <w:rPr>
          <w:rFonts w:ascii="Courier New" w:hAnsi="Courier New"/>
          <w:color w:val="374151"/>
          <w:sz w:val="18"/>
        </w:rPr>
        <w:t>│  División (normalización)       │  Algoritmo de Newton-Raphson      │</w:t>
        <w:br/>
      </w:r>
      <w:r>
        <w:rPr>
          <w:rFonts w:ascii="Courier New" w:hAnsi="Courier New"/>
          <w:color w:val="374151"/>
          <w:sz w:val="18"/>
        </w:rPr>
        <w:t>│                                 │                                   │</w:t>
        <w:br/>
      </w:r>
      <w:r>
        <w:rPr>
          <w:rFonts w:ascii="Courier New" w:hAnsi="Courier New"/>
          <w:color w:val="374151"/>
          <w:sz w:val="18"/>
        </w:rPr>
        <w:t>│  Comparación (árbol decisión)   │  Tablas de lookup o polinomios    │</w:t>
        <w:br/>
      </w:r>
      <w:r>
        <w:rPr>
          <w:rFonts w:ascii="Courier New" w:hAnsi="Courier New"/>
          <w:color w:val="374151"/>
          <w:sz w:val="18"/>
        </w:rPr>
        <w:t>│                                 │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└─────────────────────────────────┴───────────────────────────────────┘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3.2 Regresión Lineal Encriptada</w:t>
      </w:r>
    </w:p>
    <w:p>
      <w:r>
        <w:t>La regresión lineal es el modelo más natural para FHE porque solo usa operaciones lineales.</w:t>
      </w:r>
    </w:p>
    <w:p>
      <w:pPr>
        <w:pStyle w:val="Heading3"/>
      </w:pPr>
      <w:r>
        <w:t>3.2.1 Modelo Matemático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Predicción:  ŷ = X · w + b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Donde:</w:t>
        <w:br/>
      </w:r>
      <w:r>
        <w:rPr>
          <w:rFonts w:ascii="Courier New" w:hAnsi="Courier New"/>
          <w:color w:val="374151"/>
          <w:sz w:val="18"/>
        </w:rPr>
        <w:t>- X ∈ ℝⁿˣᵈ  : matriz de features (n muestras, d dimensiones)</w:t>
        <w:br/>
      </w:r>
      <w:r>
        <w:rPr>
          <w:rFonts w:ascii="Courier New" w:hAnsi="Courier New"/>
          <w:color w:val="374151"/>
          <w:sz w:val="18"/>
        </w:rPr>
        <w:t>- w ∈ ℝᵈ    : vector de pesos</w:t>
        <w:br/>
      </w:r>
      <w:r>
        <w:rPr>
          <w:rFonts w:ascii="Courier New" w:hAnsi="Courier New"/>
          <w:color w:val="374151"/>
          <w:sz w:val="18"/>
        </w:rPr>
        <w:t>- b ∈ ℝ     : sesgo (bias)</w:t>
        <w:br/>
      </w:r>
      <w:r>
        <w:rPr>
          <w:rFonts w:ascii="Courier New" w:hAnsi="Courier New"/>
          <w:color w:val="374151"/>
          <w:sz w:val="18"/>
        </w:rPr>
        <w:t>- ŷ ∈ ℝⁿ    : predicciones</w:t>
        <w:br/>
      </w:r>
    </w:p>
    <w:p>
      <w:pPr>
        <w:pStyle w:val="Heading3"/>
      </w:pPr>
      <w:r>
        <w:t>3.2.2 Implementación FHE</w:t>
      </w:r>
    </w:p>
    <w:p>
      <w:r>
        <w:t>!Regresión Lineal FHE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LinearRegressionFHE:</w:t>
        <w:br/>
      </w:r>
      <w:r>
        <w:rPr>
          <w:rFonts w:ascii="Courier New" w:hAnsi="Courier New"/>
          <w:color w:val="374151"/>
          <w:sz w:val="18"/>
        </w:rPr>
        <w:t xml:space="preserve">    def __init__(self):</w:t>
        <w:br/>
      </w:r>
      <w:r>
        <w:rPr>
          <w:rFonts w:ascii="Courier New" w:hAnsi="Courier New"/>
          <w:color w:val="374151"/>
          <w:sz w:val="18"/>
        </w:rPr>
        <w:t xml:space="preserve">        self.weights = None</w:t>
        <w:br/>
      </w:r>
      <w:r>
        <w:rPr>
          <w:rFonts w:ascii="Courier New" w:hAnsi="Courier New"/>
          <w:color w:val="374151"/>
          <w:sz w:val="18"/>
        </w:rPr>
        <w:t xml:space="preserve">        self.bias = None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predict_encrypted(self, X_encrypted):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X_encrypted: Vector CKKS encriptado</w:t>
        <w:br/>
      </w:r>
      <w:r>
        <w:rPr>
          <w:rFonts w:ascii="Courier New" w:hAnsi="Courier New"/>
          <w:color w:val="374151"/>
          <w:sz w:val="18"/>
        </w:rPr>
        <w:t xml:space="preserve">        weights, bias: En texto plano (modelo público)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Operaciones:</w:t>
        <w:br/>
      </w:r>
      <w:r>
        <w:rPr>
          <w:rFonts w:ascii="Courier New" w:hAnsi="Courier New"/>
          <w:color w:val="374151"/>
          <w:sz w:val="18"/>
        </w:rPr>
        <w:t xml:space="preserve">        1. X_encrypted * weights  (mult ciphertext-plaintext)</w:t>
        <w:br/>
      </w:r>
      <w:r>
        <w:rPr>
          <w:rFonts w:ascii="Courier New" w:hAnsi="Courier New"/>
          <w:color w:val="374151"/>
          <w:sz w:val="18"/>
        </w:rPr>
        <w:t xml:space="preserve">        2. sum(...)               (rotaciones)</w:t>
        <w:br/>
      </w:r>
      <w:r>
        <w:rPr>
          <w:rFonts w:ascii="Courier New" w:hAnsi="Courier New"/>
          <w:color w:val="374151"/>
          <w:sz w:val="18"/>
        </w:rPr>
        <w:t xml:space="preserve">        3. + bias                 (suma ciphertext-plaintext)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# Producto punto encriptado</w:t>
        <w:br/>
      </w:r>
      <w:r>
        <w:rPr>
          <w:rFonts w:ascii="Courier New" w:hAnsi="Courier New"/>
          <w:color w:val="374151"/>
          <w:sz w:val="18"/>
        </w:rPr>
        <w:t xml:space="preserve">        weighted = X_encrypted * self.weights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Suma usando rotaciones</w:t>
        <w:br/>
      </w:r>
      <w:r>
        <w:rPr>
          <w:rFonts w:ascii="Courier New" w:hAnsi="Courier New"/>
          <w:color w:val="374151"/>
          <w:sz w:val="18"/>
        </w:rPr>
        <w:t xml:space="preserve">        result = weighted.sum()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Agregar bias</w:t>
        <w:br/>
      </w:r>
      <w:r>
        <w:rPr>
          <w:rFonts w:ascii="Courier New" w:hAnsi="Courier New"/>
          <w:color w:val="374151"/>
          <w:sz w:val="18"/>
        </w:rPr>
        <w:t xml:space="preserve">        result = result + self.bias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result</w:t>
        <w:br/>
      </w:r>
    </w:p>
    <w:p>
      <w:pPr>
        <w:pStyle w:val="Heading3"/>
      </w:pPr>
      <w:r>
        <w:t>3.2.3 Flujo de Datos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FLUJO DE REGRESIÓN LINEAL FHE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CLIENTE                          SERVIDOR                           │</w:t>
        <w:br/>
      </w:r>
      <w:r>
        <w:rPr>
          <w:rFonts w:ascii="Courier New" w:hAnsi="Courier New"/>
          <w:color w:val="374151"/>
          <w:sz w:val="18"/>
        </w:rPr>
        <w:t>│  ──────────                       ────────────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1. Datos originales              3. Recibe E(X)                     │</w:t>
        <w:br/>
      </w:r>
      <w:r>
        <w:rPr>
          <w:rFonts w:ascii="Courier New" w:hAnsi="Courier New"/>
          <w:color w:val="374151"/>
          <w:sz w:val="18"/>
        </w:rPr>
        <w:t>│     X = [1.5, 2.3, 0.7]              (no puede ver X)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2. Encriptar                     4. Computa sobre E(X)              │</w:t>
        <w:br/>
      </w:r>
      <w:r>
        <w:rPr>
          <w:rFonts w:ascii="Courier New" w:hAnsi="Courier New"/>
          <w:color w:val="374151"/>
          <w:sz w:val="18"/>
        </w:rPr>
        <w:t>│     E(X) ─────────────────────────►  y = E(X) · w + b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│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│ (operaciones FHE)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▼                               │</w:t>
        <w:br/>
      </w:r>
      <w:r>
        <w:rPr>
          <w:rFonts w:ascii="Courier New" w:hAnsi="Courier New"/>
          <w:color w:val="374151"/>
          <w:sz w:val="18"/>
        </w:rPr>
        <w:t>│  6. Descifrar                     5. Retorna E(ŷ)                    │</w:t>
        <w:br/>
      </w:r>
      <w:r>
        <w:rPr>
          <w:rFonts w:ascii="Courier New" w:hAnsi="Courier New"/>
          <w:color w:val="374151"/>
          <w:sz w:val="18"/>
        </w:rPr>
        <w:t>│     ŷ = D(E(ŷ)) ◄────────────────── E(ŷ)                            │</w:t>
        <w:br/>
      </w:r>
      <w:r>
        <w:rPr>
          <w:rFonts w:ascii="Courier New" w:hAnsi="Courier New"/>
          <w:color w:val="374151"/>
          <w:sz w:val="18"/>
        </w:rPr>
        <w:t>│     = 0.847                          │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(no conoce ŷ)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3.3 Regresión Logística Encriptada</w:t>
      </w:r>
    </w:p>
    <w:p>
      <w:r>
        <w:t>La regresión logística requiere la función sigmoid, que no es un polinomio.</w:t>
      </w:r>
    </w:p>
    <w:p>
      <w:pPr>
        <w:pStyle w:val="Heading3"/>
      </w:pPr>
      <w:r>
        <w:t>3.3.1 El Problema del Sigmoid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σ(x) = 1 / (1 + e^(-x))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Esta función:</w:t>
        <w:br/>
      </w:r>
      <w:r>
        <w:rPr>
          <w:rFonts w:ascii="Courier New" w:hAnsi="Courier New"/>
          <w:color w:val="374151"/>
          <w:sz w:val="18"/>
        </w:rPr>
        <w:t>- Contiene división (1/...)</w:t>
        <w:br/>
      </w:r>
      <w:r>
        <w:rPr>
          <w:rFonts w:ascii="Courier New" w:hAnsi="Courier New"/>
          <w:color w:val="374151"/>
          <w:sz w:val="18"/>
        </w:rPr>
        <w:t>- Contiene exponencial (e^(-x))</w:t>
        <w:br/>
      </w:r>
      <w:r>
        <w:rPr>
          <w:rFonts w:ascii="Courier New" w:hAnsi="Courier New"/>
          <w:color w:val="374151"/>
          <w:sz w:val="18"/>
        </w:rPr>
        <w:t>- Ninguna es directamente computable en FHE</w:t>
        <w:br/>
      </w:r>
    </w:p>
    <w:p>
      <w:pPr>
        <w:pStyle w:val="Heading3"/>
      </w:pPr>
      <w:r>
        <w:t>3.3.2 Aproximación Polinomial</w:t>
      </w:r>
    </w:p>
    <w:p>
      <w:r>
        <w:t>Usamos una aproximación de Taylor o minimax: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APROXIMACIONES DEL SIGMOID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Grado 3 (menos preciso, más rápido):                              │</w:t>
        <w:br/>
      </w:r>
      <w:r>
        <w:rPr>
          <w:rFonts w:ascii="Courier New" w:hAnsi="Courier New"/>
          <w:color w:val="374151"/>
          <w:sz w:val="18"/>
        </w:rPr>
        <w:t>│   σ(x) ≈ 0.5 + 0.197x - 0.004x³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Grado 5 (balance):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σ(x) ≈ 0.5 + 0.197x - 0.004x³ + 0.0001x⁵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Grado 7 (más preciso, más lento):                                 │</w:t>
        <w:br/>
      </w:r>
      <w:r>
        <w:rPr>
          <w:rFonts w:ascii="Courier New" w:hAnsi="Courier New"/>
          <w:color w:val="374151"/>
          <w:sz w:val="18"/>
        </w:rPr>
        <w:t>│   σ(x) ≈ 0.5 + 0.197x - 0.004x³ + 0.0001x⁵ - 0.000002x⁷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Rango válido: x ∈ [-5, 5] (fuera de este rango, σ ≈ 0 o 1)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Comparación Visual: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1.0 ┤                          ════════════════</w:t>
        <w:br/>
      </w:r>
      <w:r>
        <w:rPr>
          <w:rFonts w:ascii="Courier New" w:hAnsi="Courier New"/>
          <w:color w:val="374151"/>
          <w:sz w:val="18"/>
        </w:rPr>
        <w:t xml:space="preserve">      │                       ═══</w:t>
        <w:br/>
      </w:r>
      <w:r>
        <w:rPr>
          <w:rFonts w:ascii="Courier New" w:hAnsi="Courier New"/>
          <w:color w:val="374151"/>
          <w:sz w:val="18"/>
        </w:rPr>
        <w:t xml:space="preserve">      │                    ═══</w:t>
        <w:br/>
      </w:r>
      <w:r>
        <w:rPr>
          <w:rFonts w:ascii="Courier New" w:hAnsi="Courier New"/>
          <w:color w:val="374151"/>
          <w:sz w:val="18"/>
        </w:rPr>
        <w:t xml:space="preserve">      │                  ══</w:t>
        <w:br/>
      </w:r>
      <w:r>
        <w:rPr>
          <w:rFonts w:ascii="Courier New" w:hAnsi="Courier New"/>
          <w:color w:val="374151"/>
          <w:sz w:val="18"/>
        </w:rPr>
        <w:t xml:space="preserve">  0.5 ┤ ─ ─ ─ ─ ─ ─ ─ ═══ ─ ─ ─ ─ ─ ─ ─ ─ ─ ─ ─</w:t>
        <w:br/>
      </w:r>
      <w:r>
        <w:rPr>
          <w:rFonts w:ascii="Courier New" w:hAnsi="Courier New"/>
          <w:color w:val="374151"/>
          <w:sz w:val="18"/>
        </w:rPr>
        <w:t xml:space="preserve">      │              ══</w:t>
        <w:br/>
      </w:r>
      <w:r>
        <w:rPr>
          <w:rFonts w:ascii="Courier New" w:hAnsi="Courier New"/>
          <w:color w:val="374151"/>
          <w:sz w:val="18"/>
        </w:rPr>
        <w:t xml:space="preserve">      │           ═══</w:t>
        <w:br/>
      </w:r>
      <w:r>
        <w:rPr>
          <w:rFonts w:ascii="Courier New" w:hAnsi="Courier New"/>
          <w:color w:val="374151"/>
          <w:sz w:val="18"/>
        </w:rPr>
        <w:t xml:space="preserve">      │        ═══</w:t>
        <w:br/>
      </w:r>
      <w:r>
        <w:rPr>
          <w:rFonts w:ascii="Courier New" w:hAnsi="Courier New"/>
          <w:color w:val="374151"/>
          <w:sz w:val="18"/>
        </w:rPr>
        <w:t xml:space="preserve">  0.0 ┤════════</w:t>
        <w:br/>
      </w:r>
      <w:r>
        <w:rPr>
          <w:rFonts w:ascii="Courier New" w:hAnsi="Courier New"/>
          <w:color w:val="374151"/>
          <w:sz w:val="18"/>
        </w:rPr>
        <w:t xml:space="preserve">      └─────┬─────┬─────┬─────┬─────┬─────┬─────►</w:t>
        <w:br/>
      </w:r>
      <w:r>
        <w:rPr>
          <w:rFonts w:ascii="Courier New" w:hAnsi="Courier New"/>
          <w:color w:val="374151"/>
          <w:sz w:val="18"/>
        </w:rPr>
        <w:t xml:space="preserve">           -4    -2     0     2     4     6    x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──── Sigmoid real</w:t>
        <w:br/>
      </w:r>
      <w:r>
        <w:rPr>
          <w:rFonts w:ascii="Courier New" w:hAnsi="Courier New"/>
          <w:color w:val="374151"/>
          <w:sz w:val="18"/>
        </w:rPr>
        <w:t xml:space="preserve">      ═══  Aproximación polinomial (grado 5)</w:t>
        <w:br/>
      </w:r>
    </w:p>
    <w:p>
      <w:pPr>
        <w:pStyle w:val="Heading3"/>
      </w:pPr>
      <w:r>
        <w:t>3.3.3 Implementación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LogisticRegressionFHE:</w:t>
        <w:br/>
      </w:r>
      <w:r>
        <w:rPr>
          <w:rFonts w:ascii="Courier New" w:hAnsi="Courier New"/>
          <w:color w:val="374151"/>
          <w:sz w:val="18"/>
        </w:rPr>
        <w:t xml:space="preserve">    def __init__(self, degree=5):</w:t>
        <w:br/>
      </w:r>
      <w:r>
        <w:rPr>
          <w:rFonts w:ascii="Courier New" w:hAnsi="Courier New"/>
          <w:color w:val="374151"/>
          <w:sz w:val="18"/>
        </w:rPr>
        <w:t xml:space="preserve">        self.degree = degree</w:t>
        <w:br/>
      </w:r>
      <w:r>
        <w:rPr>
          <w:rFonts w:ascii="Courier New" w:hAnsi="Courier New"/>
          <w:color w:val="374151"/>
          <w:sz w:val="18"/>
        </w:rPr>
        <w:t xml:space="preserve">        self.weights = None</w:t>
        <w:br/>
      </w:r>
      <w:r>
        <w:rPr>
          <w:rFonts w:ascii="Courier New" w:hAnsi="Courier New"/>
          <w:color w:val="374151"/>
          <w:sz w:val="18"/>
        </w:rPr>
        <w:t xml:space="preserve">        self.bias = None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Coeficientes para aproximación sigmoid</w:t>
        <w:br/>
      </w:r>
      <w:r>
        <w:rPr>
          <w:rFonts w:ascii="Courier New" w:hAnsi="Courier New"/>
          <w:color w:val="374151"/>
          <w:sz w:val="18"/>
        </w:rPr>
        <w:t xml:space="preserve">        self.sigmoid_coeffs = self._get_sigmoid_coeffs(degree)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_sigmoid_approx(self, x_encrypted):</w:t>
        <w:br/>
      </w:r>
      <w:r>
        <w:rPr>
          <w:rFonts w:ascii="Courier New" w:hAnsi="Courier New"/>
          <w:color w:val="374151"/>
          <w:sz w:val="18"/>
        </w:rPr>
        <w:t xml:space="preserve">        """Evalúa polinomio de aproximación del sigmoid."""</w:t>
        <w:br/>
      </w:r>
      <w:r>
        <w:rPr>
          <w:rFonts w:ascii="Courier New" w:hAnsi="Courier New"/>
          <w:color w:val="374151"/>
          <w:sz w:val="18"/>
        </w:rPr>
        <w:t xml:space="preserve">        # Usa el método de Horner para eficiencia</w:t>
        <w:br/>
      </w:r>
      <w:r>
        <w:rPr>
          <w:rFonts w:ascii="Courier New" w:hAnsi="Courier New"/>
          <w:color w:val="374151"/>
          <w:sz w:val="18"/>
        </w:rPr>
        <w:t xml:space="preserve">        result = x_encrypted * 0  # Inicializar en 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for coeff in reversed(self.sigmoid_coeffs):</w:t>
        <w:br/>
      </w:r>
      <w:r>
        <w:rPr>
          <w:rFonts w:ascii="Courier New" w:hAnsi="Courier New"/>
          <w:color w:val="374151"/>
          <w:sz w:val="18"/>
        </w:rPr>
        <w:t xml:space="preserve">            result = result * x_encrypted + coeff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result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predict_encrypted(self, X_encrypted):</w:t>
        <w:br/>
      </w:r>
      <w:r>
        <w:rPr>
          <w:rFonts w:ascii="Courier New" w:hAnsi="Courier New"/>
          <w:color w:val="374151"/>
          <w:sz w:val="18"/>
        </w:rPr>
        <w:t xml:space="preserve">        # 1. Combinación lineal: z = X · w + b</w:t>
        <w:br/>
      </w:r>
      <w:r>
        <w:rPr>
          <w:rFonts w:ascii="Courier New" w:hAnsi="Courier New"/>
          <w:color w:val="374151"/>
          <w:sz w:val="18"/>
        </w:rPr>
        <w:t xml:space="preserve">        z = (X_encrypted * self.weights).sum() + self.bias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2. Aplicar sigmoid aproximado</w:t>
        <w:br/>
      </w:r>
      <w:r>
        <w:rPr>
          <w:rFonts w:ascii="Courier New" w:hAnsi="Courier New"/>
          <w:color w:val="374151"/>
          <w:sz w:val="18"/>
        </w:rPr>
        <w:t xml:space="preserve">        probability = self._sigmoid_approx(z)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probability</w:t>
        <w:br/>
      </w:r>
    </w:p>
    <w:p>
      <w:r>
        <w:t>---</w:t>
      </w:r>
    </w:p>
    <w:p>
      <w:pPr>
        <w:pStyle w:val="Heading2"/>
      </w:pPr>
      <w:r>
        <w:t>3.4 Árbol de Decisión Encriptado</w:t>
      </w:r>
    </w:p>
    <w:p>
      <w:r>
        <w:t>Los árboles de decisión presentan un desafío mayor porque dependen de comparaciones.</w:t>
      </w:r>
    </w:p>
    <w:p>
      <w:pPr>
        <w:pStyle w:val="Heading3"/>
      </w:pPr>
      <w:r>
        <w:t>3.4.1 El Problema de las Comparaciones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Nodo típico de árbol:</w:t>
        <w:br/>
      </w:r>
      <w:r>
        <w:rPr>
          <w:rFonts w:ascii="Courier New" w:hAnsi="Courier New"/>
          <w:color w:val="374151"/>
          <w:sz w:val="18"/>
        </w:rPr>
        <w:t xml:space="preserve">    if x[i] &lt;= threshold:</w:t>
        <w:br/>
      </w:r>
      <w:r>
        <w:rPr>
          <w:rFonts w:ascii="Courier New" w:hAnsi="Courier New"/>
          <w:color w:val="374151"/>
          <w:sz w:val="18"/>
        </w:rPr>
        <w:t xml:space="preserve">        go_left()</w:t>
        <w:br/>
      </w:r>
      <w:r>
        <w:rPr>
          <w:rFonts w:ascii="Courier New" w:hAnsi="Courier New"/>
          <w:color w:val="374151"/>
          <w:sz w:val="18"/>
        </w:rPr>
        <w:t xml:space="preserve">    else:</w:t>
        <w:br/>
      </w:r>
      <w:r>
        <w:rPr>
          <w:rFonts w:ascii="Courier New" w:hAnsi="Courier New"/>
          <w:color w:val="374151"/>
          <w:sz w:val="18"/>
        </w:rPr>
        <w:t xml:space="preserve">        go_right()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En FHE NO podemos:</w:t>
        <w:br/>
      </w:r>
      <w:r>
        <w:rPr>
          <w:rFonts w:ascii="Courier New" w:hAnsi="Courier New"/>
          <w:color w:val="374151"/>
          <w:sz w:val="18"/>
        </w:rPr>
        <w:t>- Comparar valores encriptados</w:t>
        <w:br/>
      </w:r>
      <w:r>
        <w:rPr>
          <w:rFonts w:ascii="Courier New" w:hAnsi="Courier New"/>
          <w:color w:val="374151"/>
          <w:sz w:val="18"/>
        </w:rPr>
        <w:t>- Tomar decisiones basadas en datos encriptados</w:t>
        <w:br/>
      </w:r>
      <w:r>
        <w:rPr>
          <w:rFonts w:ascii="Courier New" w:hAnsi="Courier New"/>
          <w:color w:val="374151"/>
          <w:sz w:val="18"/>
        </w:rPr>
        <w:t>- Acceder condicionalmente a ramas</w:t>
        <w:br/>
      </w:r>
    </w:p>
    <w:p>
      <w:pPr>
        <w:pStyle w:val="Heading3"/>
      </w:pPr>
      <w:r>
        <w:t>3.4.2 Solución: Evaluación de Todas las Ramas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ÁRBOL DE DECISIÓN EN FHE: EVALUACIÓN COMPLETA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En lugar de elegir una rama, evaluamos TODAS y combinamos: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┌─────────┐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│ x[0]≤5? │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└────┬────┘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╱     │     ╲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P(left)     │     P(right)                               │</w:t>
        <w:br/>
      </w:r>
      <w:r>
        <w:rPr>
          <w:rFonts w:ascii="Courier New" w:hAnsi="Courier New"/>
          <w:color w:val="374151"/>
          <w:sz w:val="18"/>
        </w:rPr>
        <w:t>│                ╱        │        ╲                                   │</w:t>
        <w:br/>
      </w:r>
      <w:r>
        <w:rPr>
          <w:rFonts w:ascii="Courier New" w:hAnsi="Courier New"/>
          <w:color w:val="374151"/>
          <w:sz w:val="18"/>
        </w:rPr>
        <w:t>│        ┌──────┐         │         ┌──────┐                          │</w:t>
        <w:br/>
      </w:r>
      <w:r>
        <w:rPr>
          <w:rFonts w:ascii="Courier New" w:hAnsi="Courier New"/>
          <w:color w:val="374151"/>
          <w:sz w:val="18"/>
        </w:rPr>
        <w:t>│        │ Hoja │         │         │ Hoja │                          │</w:t>
        <w:br/>
      </w:r>
      <w:r>
        <w:rPr>
          <w:rFonts w:ascii="Courier New" w:hAnsi="Courier New"/>
          <w:color w:val="374151"/>
          <w:sz w:val="18"/>
        </w:rPr>
        <w:t>│        │ v₁   │         │         │ v₂   │                          │</w:t>
        <w:br/>
      </w:r>
      <w:r>
        <w:rPr>
          <w:rFonts w:ascii="Courier New" w:hAnsi="Courier New"/>
          <w:color w:val="374151"/>
          <w:sz w:val="18"/>
        </w:rPr>
        <w:t>│        └──────┘         │         └──────┘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│                                            │</w:t>
        <w:br/>
      </w:r>
      <w:r>
        <w:rPr>
          <w:rFonts w:ascii="Courier New" w:hAnsi="Courier New"/>
          <w:color w:val="374151"/>
          <w:sz w:val="18"/>
        </w:rPr>
        <w:t>│   Resultado = P(left) × v₁ + P(right) × v₂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Donde P(left) = σ(threshold - x[0])  (soft comparison)            │</w:t>
        <w:br/>
      </w:r>
      <w:r>
        <w:rPr>
          <w:rFonts w:ascii="Courier New" w:hAnsi="Courier New"/>
          <w:color w:val="374151"/>
          <w:sz w:val="18"/>
        </w:rPr>
        <w:t>│         P(right) = 1 - P(left)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3.4.3 Comparación Suave (Soft Comparison)</w:t>
      </w:r>
    </w:p>
    <w:p>
      <w:r>
        <w:t>Aproximamos la comparación x &lt;= t con una función sigmoide: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comparación_suave(x, t, β) = σ(β × (t - x))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Donde:</w:t>
        <w:br/>
      </w:r>
      <w:r>
        <w:rPr>
          <w:rFonts w:ascii="Courier New" w:hAnsi="Courier New"/>
          <w:color w:val="374151"/>
          <w:sz w:val="18"/>
        </w:rPr>
        <w:t>- t = threshold</w:t>
        <w:br/>
      </w:r>
      <w:r>
        <w:rPr>
          <w:rFonts w:ascii="Courier New" w:hAnsi="Courier New"/>
          <w:color w:val="374151"/>
          <w:sz w:val="18"/>
        </w:rPr>
        <w:t>- x = valor a comparar</w:t>
        <w:br/>
      </w:r>
      <w:r>
        <w:rPr>
          <w:rFonts w:ascii="Courier New" w:hAnsi="Courier New"/>
          <w:color w:val="374151"/>
          <w:sz w:val="18"/>
        </w:rPr>
        <w:t>- β = parámetro de "dureza" (β alto → comparación más nítida)</w:t>
        <w:br/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1.0 ┤                    ═════════════════</w:t>
        <w:br/>
      </w:r>
      <w:r>
        <w:rPr>
          <w:rFonts w:ascii="Courier New" w:hAnsi="Courier New"/>
          <w:color w:val="374151"/>
          <w:sz w:val="18"/>
        </w:rPr>
        <w:t xml:space="preserve">      │                  ══</w:t>
        <w:br/>
      </w:r>
      <w:r>
        <w:rPr>
          <w:rFonts w:ascii="Courier New" w:hAnsi="Courier New"/>
          <w:color w:val="374151"/>
          <w:sz w:val="18"/>
        </w:rPr>
        <w:t xml:space="preserve">      │                ══                   β=1 (suave)</w:t>
        <w:br/>
      </w:r>
      <w:r>
        <w:rPr>
          <w:rFonts w:ascii="Courier New" w:hAnsi="Courier New"/>
          <w:color w:val="374151"/>
          <w:sz w:val="18"/>
        </w:rPr>
        <w:t xml:space="preserve">  0.5 ┤ ─ ─ ─ ─ ─ ─ ═══ ─ ─ ─ ─ ─ ─ ─ ─ ─</w:t>
        <w:br/>
      </w:r>
      <w:r>
        <w:rPr>
          <w:rFonts w:ascii="Courier New" w:hAnsi="Courier New"/>
          <w:color w:val="374151"/>
          <w:sz w:val="18"/>
        </w:rPr>
        <w:t xml:space="preserve">      │            ══</w:t>
        <w:br/>
      </w:r>
      <w:r>
        <w:rPr>
          <w:rFonts w:ascii="Courier New" w:hAnsi="Courier New"/>
          <w:color w:val="374151"/>
          <w:sz w:val="18"/>
        </w:rPr>
        <w:t xml:space="preserve">      │          ══</w:t>
        <w:br/>
      </w:r>
      <w:r>
        <w:rPr>
          <w:rFonts w:ascii="Courier New" w:hAnsi="Courier New"/>
          <w:color w:val="374151"/>
          <w:sz w:val="18"/>
        </w:rPr>
        <w:t xml:space="preserve">  0.0 ┤══════════</w:t>
        <w:br/>
      </w:r>
      <w:r>
        <w:rPr>
          <w:rFonts w:ascii="Courier New" w:hAnsi="Courier New"/>
          <w:color w:val="374151"/>
          <w:sz w:val="18"/>
        </w:rPr>
        <w:t xml:space="preserve">      └─────┬─────┬─────┬─────┬─────┬───►</w:t>
        <w:br/>
      </w:r>
      <w:r>
        <w:rPr>
          <w:rFonts w:ascii="Courier New" w:hAnsi="Courier New"/>
          <w:color w:val="374151"/>
          <w:sz w:val="18"/>
        </w:rPr>
        <w:t xml:space="preserve">           -2    -1     0     1     2   x-t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1.0 ┤                 │═══════════════════</w:t>
        <w:br/>
      </w:r>
      <w:r>
        <w:rPr>
          <w:rFonts w:ascii="Courier New" w:hAnsi="Courier New"/>
          <w:color w:val="374151"/>
          <w:sz w:val="18"/>
        </w:rPr>
        <w:t xml:space="preserve">      │                 │</w:t>
        <w:br/>
      </w:r>
      <w:r>
        <w:rPr>
          <w:rFonts w:ascii="Courier New" w:hAnsi="Courier New"/>
          <w:color w:val="374151"/>
          <w:sz w:val="18"/>
        </w:rPr>
        <w:t xml:space="preserve">      │                 │                   β=10 (duro)</w:t>
        <w:br/>
      </w:r>
      <w:r>
        <w:rPr>
          <w:rFonts w:ascii="Courier New" w:hAnsi="Courier New"/>
          <w:color w:val="374151"/>
          <w:sz w:val="18"/>
        </w:rPr>
        <w:t xml:space="preserve">  0.5 ┤ ─ ─ ─ ─ ─ ─ ─ ─│─ ─ ─ ─ ─ ─ ─ ─ ─</w:t>
        <w:br/>
      </w:r>
      <w:r>
        <w:rPr>
          <w:rFonts w:ascii="Courier New" w:hAnsi="Courier New"/>
          <w:color w:val="374151"/>
          <w:sz w:val="18"/>
        </w:rPr>
        <w:t xml:space="preserve">      │                 │</w:t>
        <w:br/>
      </w:r>
      <w:r>
        <w:rPr>
          <w:rFonts w:ascii="Courier New" w:hAnsi="Courier New"/>
          <w:color w:val="374151"/>
          <w:sz w:val="18"/>
        </w:rPr>
        <w:t xml:space="preserve">      │                 │</w:t>
        <w:br/>
      </w:r>
      <w:r>
        <w:rPr>
          <w:rFonts w:ascii="Courier New" w:hAnsi="Courier New"/>
          <w:color w:val="374151"/>
          <w:sz w:val="18"/>
        </w:rPr>
        <w:t xml:space="preserve">  0.0 ┤═════════════════│</w:t>
        <w:br/>
      </w:r>
      <w:r>
        <w:rPr>
          <w:rFonts w:ascii="Courier New" w:hAnsi="Courier New"/>
          <w:color w:val="374151"/>
          <w:sz w:val="18"/>
        </w:rPr>
        <w:t xml:space="preserve">      └─────┬─────┬─────┬─────┬─────┬───►</w:t>
        <w:br/>
      </w:r>
      <w:r>
        <w:rPr>
          <w:rFonts w:ascii="Courier New" w:hAnsi="Courier New"/>
          <w:color w:val="374151"/>
          <w:sz w:val="18"/>
        </w:rPr>
        <w:t xml:space="preserve">           -2    -1     0     1     2   x-t</w:t>
        <w:br/>
      </w:r>
    </w:p>
    <w:p>
      <w:pPr>
        <w:pStyle w:val="Heading3"/>
      </w:pPr>
      <w:r>
        <w:t>3.4.4 Implementación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DecisionTreeFHE:</w:t>
        <w:br/>
      </w:r>
      <w:r>
        <w:rPr>
          <w:rFonts w:ascii="Courier New" w:hAnsi="Courier New"/>
          <w:color w:val="374151"/>
          <w:sz w:val="18"/>
        </w:rPr>
        <w:t xml:space="preserve">    def __init__(self, tree_structure, beta=5):</w:t>
        <w:br/>
      </w:r>
      <w:r>
        <w:rPr>
          <w:rFonts w:ascii="Courier New" w:hAnsi="Courier New"/>
          <w:color w:val="374151"/>
          <w:sz w:val="18"/>
        </w:rPr>
        <w:t xml:space="preserve">        self.tree = tree_structure</w:t>
        <w:br/>
      </w:r>
      <w:r>
        <w:rPr>
          <w:rFonts w:ascii="Courier New" w:hAnsi="Courier New"/>
          <w:color w:val="374151"/>
          <w:sz w:val="18"/>
        </w:rPr>
        <w:t xml:space="preserve">        self.beta = beta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_soft_compare(self, x, threshold):</w:t>
        <w:br/>
      </w:r>
      <w:r>
        <w:rPr>
          <w:rFonts w:ascii="Courier New" w:hAnsi="Courier New"/>
          <w:color w:val="374151"/>
          <w:sz w:val="18"/>
        </w:rPr>
        <w:t xml:space="preserve">        """Comparación suave: P(x &lt;= threshold)"""</w:t>
        <w:br/>
      </w:r>
      <w:r>
        <w:rPr>
          <w:rFonts w:ascii="Courier New" w:hAnsi="Courier New"/>
          <w:color w:val="374151"/>
          <w:sz w:val="18"/>
        </w:rPr>
        <w:t xml:space="preserve">        diff = threshold - x</w:t>
        <w:br/>
      </w:r>
      <w:r>
        <w:rPr>
          <w:rFonts w:ascii="Courier New" w:hAnsi="Courier New"/>
          <w:color w:val="374151"/>
          <w:sz w:val="18"/>
        </w:rPr>
        <w:t xml:space="preserve">        scaled = diff * self.beta</w:t>
        <w:br/>
      </w:r>
      <w:r>
        <w:rPr>
          <w:rFonts w:ascii="Courier New" w:hAnsi="Courier New"/>
          <w:color w:val="374151"/>
          <w:sz w:val="18"/>
        </w:rPr>
        <w:t xml:space="preserve">        return self._sigmoid_approx(scaled)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_evaluate_node(self, node, X_encrypted):</w:t>
        <w:br/>
      </w:r>
      <w:r>
        <w:rPr>
          <w:rFonts w:ascii="Courier New" w:hAnsi="Courier New"/>
          <w:color w:val="374151"/>
          <w:sz w:val="18"/>
        </w:rPr>
        <w:t xml:space="preserve">        """Evalúa un nodo del árbol recursivamente."""</w:t>
        <w:br/>
      </w:r>
      <w:r>
        <w:rPr>
          <w:rFonts w:ascii="Courier New" w:hAnsi="Courier New"/>
          <w:color w:val="374151"/>
          <w:sz w:val="18"/>
        </w:rPr>
        <w:t xml:space="preserve">        if node.is_leaf:</w:t>
        <w:br/>
      </w:r>
      <w:r>
        <w:rPr>
          <w:rFonts w:ascii="Courier New" w:hAnsi="Courier New"/>
          <w:color w:val="374151"/>
          <w:sz w:val="18"/>
        </w:rPr>
        <w:t xml:space="preserve">            return node.value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Probabilidad de ir a la izquierda</w:t>
        <w:br/>
      </w:r>
      <w:r>
        <w:rPr>
          <w:rFonts w:ascii="Courier New" w:hAnsi="Courier New"/>
          <w:color w:val="374151"/>
          <w:sz w:val="18"/>
        </w:rPr>
        <w:t xml:space="preserve">        feature_val = X_encrypted[node.feature_index]</w:t>
        <w:br/>
      </w:r>
      <w:r>
        <w:rPr>
          <w:rFonts w:ascii="Courier New" w:hAnsi="Courier New"/>
          <w:color w:val="374151"/>
          <w:sz w:val="18"/>
        </w:rPr>
        <w:t xml:space="preserve">        p_left = self._soft_compare(feature_val, node.threshold)</w:t>
        <w:br/>
      </w:r>
      <w:r>
        <w:rPr>
          <w:rFonts w:ascii="Courier New" w:hAnsi="Courier New"/>
          <w:color w:val="374151"/>
          <w:sz w:val="18"/>
        </w:rPr>
        <w:t xml:space="preserve">        p_right = 1 - p_left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Evaluar ambas ramas</w:t>
        <w:br/>
      </w:r>
      <w:r>
        <w:rPr>
          <w:rFonts w:ascii="Courier New" w:hAnsi="Courier New"/>
          <w:color w:val="374151"/>
          <w:sz w:val="18"/>
        </w:rPr>
        <w:t xml:space="preserve">        val_left = self._evaluate_node(node.left, X_encrypted)</w:t>
        <w:br/>
      </w:r>
      <w:r>
        <w:rPr>
          <w:rFonts w:ascii="Courier New" w:hAnsi="Courier New"/>
          <w:color w:val="374151"/>
          <w:sz w:val="18"/>
        </w:rPr>
        <w:t xml:space="preserve">        val_right = self._evaluate_node(node.right, X_encrypted)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Combinar resultados ponderados</w:t>
        <w:br/>
      </w:r>
      <w:r>
        <w:rPr>
          <w:rFonts w:ascii="Courier New" w:hAnsi="Courier New"/>
          <w:color w:val="374151"/>
          <w:sz w:val="18"/>
        </w:rPr>
        <w:t xml:space="preserve">        return p_left * val_left + p_right * val_right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predict_encrypted(self, X_encrypted):</w:t>
        <w:br/>
      </w:r>
      <w:r>
        <w:rPr>
          <w:rFonts w:ascii="Courier New" w:hAnsi="Courier New"/>
          <w:color w:val="374151"/>
          <w:sz w:val="18"/>
        </w:rPr>
        <w:t xml:space="preserve">        return self._evaluate_node(self.tree.root, X_encrypted)</w:t>
        <w:br/>
      </w:r>
    </w:p>
    <w:p>
      <w:r>
        <w:t>---</w:t>
      </w:r>
    </w:p>
    <w:p>
      <w:pPr>
        <w:pStyle w:val="Heading2"/>
      </w:pPr>
      <w:r>
        <w:t>3.5 K-Means Encriptado</w:t>
      </w:r>
    </w:p>
    <w:p>
      <w:r>
        <w:t>K-Means requiere calcular distancias y encontrar el centroide más cercano.</w:t>
      </w:r>
    </w:p>
    <w:p>
      <w:pPr>
        <w:pStyle w:val="Heading3"/>
      </w:pPr>
      <w:r>
        <w:t>3.5.1 Desafíos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K-Means tradicional:</w:t>
        <w:br/>
      </w:r>
      <w:r>
        <w:rPr>
          <w:rFonts w:ascii="Courier New" w:hAnsi="Courier New"/>
          <w:color w:val="374151"/>
          <w:sz w:val="18"/>
        </w:rPr>
        <w:t>1. Calcular distancia a cada centroide: d_k = ||x - c_k||²</w:t>
        <w:br/>
      </w:r>
      <w:r>
        <w:rPr>
          <w:rFonts w:ascii="Courier New" w:hAnsi="Courier New"/>
          <w:color w:val="374151"/>
          <w:sz w:val="18"/>
        </w:rPr>
        <w:t>2. Encontrar mínimo: k* = argmin_k(d_k)  ← PROBLEMA</w:t>
        <w:br/>
      </w:r>
      <w:r>
        <w:rPr>
          <w:rFonts w:ascii="Courier New" w:hAnsi="Courier New"/>
          <w:color w:val="374151"/>
          <w:sz w:val="18"/>
        </w:rPr>
        <w:t>3. Asignar cluster k*</w:t>
        <w:br/>
      </w:r>
    </w:p>
    <w:p>
      <w:pPr>
        <w:pStyle w:val="Heading3"/>
      </w:pPr>
      <w:r>
        <w:t>3.5.2 Solución: Asignación Probabilística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K-MEANS FHE: ASIGNACIÓN SUAVE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En lugar de elegir UN cluster, calculamos probabilidades: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Para cada cluster k: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exp(-β × d_k)                                       │</w:t>
        <w:br/>
      </w:r>
      <w:r>
        <w:rPr>
          <w:rFonts w:ascii="Courier New" w:hAnsi="Courier New"/>
          <w:color w:val="374151"/>
          <w:sz w:val="18"/>
        </w:rPr>
        <w:t>│   P(k|x) = ─────────────────────────                                 │</w:t>
        <w:br/>
      </w:r>
      <w:r>
        <w:rPr>
          <w:rFonts w:ascii="Courier New" w:hAnsi="Courier New"/>
          <w:color w:val="374151"/>
          <w:sz w:val="18"/>
        </w:rPr>
        <w:t>│            Σ_j exp(-β × d_j)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Esto es equivalente a SOFTMAX sobre distancias negativas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Ejemplo: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d = [1.2, 0.5, 2.8]  (distancias a 3 centroides)                  │</w:t>
        <w:br/>
      </w:r>
      <w:r>
        <w:rPr>
          <w:rFonts w:ascii="Courier New" w:hAnsi="Courier New"/>
          <w:color w:val="374151"/>
          <w:sz w:val="18"/>
        </w:rPr>
        <w:t>│   P = [0.25, 0.65, 0.10]  (probabilidades de pertenencia)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3.5.3 Cálculo de Distancias en FHE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compute_squared_distance_encrypted(x_enc, centroid):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Calcula ||x - c||² donde x está encriptado y c es plaintext.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||x - c||² = Σ_i (x_i - c_i)²</w:t>
        <w:br/>
      </w:r>
      <w:r>
        <w:rPr>
          <w:rFonts w:ascii="Courier New" w:hAnsi="Courier New"/>
          <w:color w:val="374151"/>
          <w:sz w:val="18"/>
        </w:rPr>
        <w:t xml:space="preserve">               = Σ_i (x_i² - 2·x_i·c_i + c_i²)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# x_enc es vector CKKS encriptado</w:t>
        <w:br/>
      </w:r>
      <w:r>
        <w:rPr>
          <w:rFonts w:ascii="Courier New" w:hAnsi="Courier New"/>
          <w:color w:val="374151"/>
          <w:sz w:val="18"/>
        </w:rPr>
        <w:t xml:space="preserve">    # centroid es numpy array (texto plano)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diff = x_enc - centroid  # Resta ciphertext - plaintext</w:t>
        <w:br/>
      </w:r>
      <w:r>
        <w:rPr>
          <w:rFonts w:ascii="Courier New" w:hAnsi="Courier New"/>
          <w:color w:val="374151"/>
          <w:sz w:val="18"/>
        </w:rPr>
        <w:t xml:space="preserve">    diff_squared = diff * diff  # Multiplicación homomórfica</w:t>
        <w:br/>
      </w:r>
      <w:r>
        <w:rPr>
          <w:rFonts w:ascii="Courier New" w:hAnsi="Courier New"/>
          <w:color w:val="374151"/>
          <w:sz w:val="18"/>
        </w:rPr>
        <w:t xml:space="preserve">    distance = diff_squared.sum()  # Suma con rotaciones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return distance</w:t>
        <w:br/>
      </w:r>
    </w:p>
    <w:p>
      <w:pPr>
        <w:pStyle w:val="Heading3"/>
      </w:pPr>
      <w:r>
        <w:t>3.5.4 Softmax Aproximado para FHE</w:t>
      </w:r>
    </w:p>
    <w:p>
      <w:r>
        <w:t>El softmax requiere exponenciales, que aproximamos: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softmax_approx_fhe(distances_enc, beta=1.0):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Aproxima softmax(-β × distances)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Usamos el método de Goldschmidt para la división</w:t>
        <w:br/>
      </w:r>
      <w:r>
        <w:rPr>
          <w:rFonts w:ascii="Courier New" w:hAnsi="Courier New"/>
          <w:color w:val="374151"/>
          <w:sz w:val="18"/>
        </w:rPr>
        <w:t xml:space="preserve">    y aproximación polinomial para exp.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# 1. Negar y escalar distancias</w:t>
        <w:br/>
      </w:r>
      <w:r>
        <w:rPr>
          <w:rFonts w:ascii="Courier New" w:hAnsi="Courier New"/>
          <w:color w:val="374151"/>
          <w:sz w:val="18"/>
        </w:rPr>
        <w:t xml:space="preserve">    neg_scaled = distances_enc * (-beta)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2. Aproximar exp para cada distancia</w:t>
        <w:br/>
      </w:r>
      <w:r>
        <w:rPr>
          <w:rFonts w:ascii="Courier New" w:hAnsi="Courier New"/>
          <w:color w:val="374151"/>
          <w:sz w:val="18"/>
        </w:rPr>
        <w:t xml:space="preserve">    # exp(x) ≈ 1 + x + x²/2 + x³/6 (Taylor)</w:t>
        <w:br/>
      </w:r>
      <w:r>
        <w:rPr>
          <w:rFonts w:ascii="Courier New" w:hAnsi="Courier New"/>
          <w:color w:val="374151"/>
          <w:sz w:val="18"/>
        </w:rPr>
        <w:t xml:space="preserve">    exp_approx = []</w:t>
        <w:br/>
      </w:r>
      <w:r>
        <w:rPr>
          <w:rFonts w:ascii="Courier New" w:hAnsi="Courier New"/>
          <w:color w:val="374151"/>
          <w:sz w:val="18"/>
        </w:rPr>
        <w:t xml:space="preserve">    for d in neg_scaled:</w:t>
        <w:br/>
      </w:r>
      <w:r>
        <w:rPr>
          <w:rFonts w:ascii="Courier New" w:hAnsi="Courier New"/>
          <w:color w:val="374151"/>
          <w:sz w:val="18"/>
        </w:rPr>
        <w:t xml:space="preserve">        exp_d = 1 + d + (d*d)*0.5 + (d*d*d)*(1/6)</w:t>
        <w:br/>
      </w:r>
      <w:r>
        <w:rPr>
          <w:rFonts w:ascii="Courier New" w:hAnsi="Courier New"/>
          <w:color w:val="374151"/>
          <w:sz w:val="18"/>
        </w:rPr>
        <w:t xml:space="preserve">        exp_approx.append(exp_d)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3. Normalizar (aproximar división)</w:t>
        <w:br/>
      </w:r>
      <w:r>
        <w:rPr>
          <w:rFonts w:ascii="Courier New" w:hAnsi="Courier New"/>
          <w:color w:val="374151"/>
          <w:sz w:val="18"/>
        </w:rPr>
        <w:t xml:space="preserve">    total = sum(exp_approx)</w:t>
        <w:br/>
      </w:r>
      <w:r>
        <w:rPr>
          <w:rFonts w:ascii="Courier New" w:hAnsi="Courier New"/>
          <w:color w:val="374151"/>
          <w:sz w:val="18"/>
        </w:rPr>
        <w:t xml:space="preserve">    probabilities = [e * inverse_approx(total) for e in exp_approx]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return probabilities</w:t>
        <w:br/>
      </w:r>
    </w:p>
    <w:p>
      <w:r>
        <w:t>---</w:t>
      </w:r>
    </w:p>
    <w:p>
      <w:pPr>
        <w:pStyle w:val="Heading2"/>
      </w:pPr>
      <w:r>
        <w:t>3.6 Multiplicación Matriz-Vector en FHE</w:t>
      </w:r>
    </w:p>
    <w:p>
      <w:r>
        <w:t>Operación fundamental para redes neuronales y otros modelos.</w:t>
      </w:r>
    </w:p>
    <w:p>
      <w:pPr>
        <w:pStyle w:val="Heading3"/>
      </w:pPr>
      <w:r>
        <w:t>3.6.1 Método de Diagonales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MULTIPLICACIÓN MATRIZ-VECTOR CON DIAGONALES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Matriz W (4×4):         Vector x: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┌─────────────────┐     ┌───┐                                      │</w:t>
        <w:br/>
      </w:r>
      <w:r>
        <w:rPr>
          <w:rFonts w:ascii="Courier New" w:hAnsi="Courier New"/>
          <w:color w:val="374151"/>
          <w:sz w:val="18"/>
        </w:rPr>
        <w:t>│   │ w₀₀ w₀₁ w₀₂ w₀₃ │     │x₀ │                                      │</w:t>
        <w:br/>
      </w:r>
      <w:r>
        <w:rPr>
          <w:rFonts w:ascii="Courier New" w:hAnsi="Courier New"/>
          <w:color w:val="374151"/>
          <w:sz w:val="18"/>
        </w:rPr>
        <w:t>│   │ w₁₀ w₁₁ w₁₂ w₁₃ │  ×  │x₁ │                                      │</w:t>
        <w:br/>
      </w:r>
      <w:r>
        <w:rPr>
          <w:rFonts w:ascii="Courier New" w:hAnsi="Courier New"/>
          <w:color w:val="374151"/>
          <w:sz w:val="18"/>
        </w:rPr>
        <w:t>│   │ w₂₀ w₂₁ w₂₂ w₂₃ │     │x₂ │                                      │</w:t>
        <w:br/>
      </w:r>
      <w:r>
        <w:rPr>
          <w:rFonts w:ascii="Courier New" w:hAnsi="Courier New"/>
          <w:color w:val="374151"/>
          <w:sz w:val="18"/>
        </w:rPr>
        <w:t>│   │ w₃₀ w₃₁ w₃₂ w₃₃ │     │x₃ │   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└─────────────────┘     └───┘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Extraemos diagonales: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d₀ = [w₀₀, w₁₁, w₂₂, w₃₃]  (diagonal principal)                   │</w:t>
        <w:br/>
      </w:r>
      <w:r>
        <w:rPr>
          <w:rFonts w:ascii="Courier New" w:hAnsi="Courier New"/>
          <w:color w:val="374151"/>
          <w:sz w:val="18"/>
        </w:rPr>
        <w:t>│   d₁ = [w₀₁, w₁₂, w₂₃, w₃₀]  (diagonal +1)                          │</w:t>
        <w:br/>
      </w:r>
      <w:r>
        <w:rPr>
          <w:rFonts w:ascii="Courier New" w:hAnsi="Courier New"/>
          <w:color w:val="374151"/>
          <w:sz w:val="18"/>
        </w:rPr>
        <w:t>│   d₂ = [w₀₂, w₁₃, w₂₀, w₃₁]  (diagonal +2)                          │</w:t>
        <w:br/>
      </w:r>
      <w:r>
        <w:rPr>
          <w:rFonts w:ascii="Courier New" w:hAnsi="Courier New"/>
          <w:color w:val="374151"/>
          <w:sz w:val="18"/>
        </w:rPr>
        <w:t>│   d₃ = [w₀₃, w₁₀, w₂₁, w₃₂]  (diagonal +3)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Resultado = Σᵢ (dᵢ ⊙ rotate(x, i))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= d₀ ⊙ [x₀,x₁,x₂,x₃]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+ d₁ ⊙ [x₁,x₂,x₃,x₀]  (rotación 1)                                │</w:t>
        <w:br/>
      </w:r>
      <w:r>
        <w:rPr>
          <w:rFonts w:ascii="Courier New" w:hAnsi="Courier New"/>
          <w:color w:val="374151"/>
          <w:sz w:val="18"/>
        </w:rPr>
        <w:t>│   + d₂ ⊙ [x₂,x₃,x₀,x₁]  (rotación 2)                                │</w:t>
        <w:br/>
      </w:r>
      <w:r>
        <w:rPr>
          <w:rFonts w:ascii="Courier New" w:hAnsi="Courier New"/>
          <w:color w:val="374151"/>
          <w:sz w:val="18"/>
        </w:rPr>
        <w:t>│   + d₃ ⊙ [x₃,x₀,x₁,x₂]  (rotación 3)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3.6.2 Implementación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matrix_vector_multiply_fhe(W, x_encrypted, context):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Multiplica matriz W (plaintext) por vector x (encrypted).</w:t>
        <w:br/>
      </w:r>
      <w:r>
        <w:rPr>
          <w:rFonts w:ascii="Courier New" w:hAnsi="Courier New"/>
          <w:color w:val="374151"/>
          <w:sz w:val="18"/>
        </w:rPr>
        <w:t xml:space="preserve">    Usa el método de diagonales para eficiencia SIMD.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n = W.shape[0]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Extraer diagonales</w:t>
        <w:br/>
      </w:r>
      <w:r>
        <w:rPr>
          <w:rFonts w:ascii="Courier New" w:hAnsi="Courier New"/>
          <w:color w:val="374151"/>
          <w:sz w:val="18"/>
        </w:rPr>
        <w:t xml:space="preserve">    diagonals = []</w:t>
        <w:br/>
      </w:r>
      <w:r>
        <w:rPr>
          <w:rFonts w:ascii="Courier New" w:hAnsi="Courier New"/>
          <w:color w:val="374151"/>
          <w:sz w:val="18"/>
        </w:rPr>
        <w:t xml:space="preserve">    for i in range(n):</w:t>
        <w:br/>
      </w:r>
      <w:r>
        <w:rPr>
          <w:rFonts w:ascii="Courier New" w:hAnsi="Courier New"/>
          <w:color w:val="374151"/>
          <w:sz w:val="18"/>
        </w:rPr>
        <w:t xml:space="preserve">        diag = np.array([W[j, (j + i) % n] for j in range(n)])</w:t>
        <w:br/>
      </w:r>
      <w:r>
        <w:rPr>
          <w:rFonts w:ascii="Courier New" w:hAnsi="Courier New"/>
          <w:color w:val="374151"/>
          <w:sz w:val="18"/>
        </w:rPr>
        <w:t xml:space="preserve">        diagonals.append(diag)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Acumular resultado</w:t>
        <w:br/>
      </w:r>
      <w:r>
        <w:rPr>
          <w:rFonts w:ascii="Courier New" w:hAnsi="Courier New"/>
          <w:color w:val="374151"/>
          <w:sz w:val="18"/>
        </w:rPr>
        <w:t xml:space="preserve">    result = x_encrypted * diagonals[0]  # d₀ ⊙ x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for i in range(1, n):</w:t>
        <w:br/>
      </w:r>
      <w:r>
        <w:rPr>
          <w:rFonts w:ascii="Courier New" w:hAnsi="Courier New"/>
          <w:color w:val="374151"/>
          <w:sz w:val="18"/>
        </w:rPr>
        <w:t xml:space="preserve">        x_rotated = x_encrypted.rotate(i)  # rotate(x, i)</w:t>
        <w:br/>
      </w:r>
      <w:r>
        <w:rPr>
          <w:rFonts w:ascii="Courier New" w:hAnsi="Courier New"/>
          <w:color w:val="374151"/>
          <w:sz w:val="18"/>
        </w:rPr>
        <w:t xml:space="preserve">        result = result + (x_rotated * diagonals[i])  # + dᵢ ⊙ rotate(x, i)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return result</w:t>
        <w:br/>
      </w:r>
    </w:p>
    <w:p>
      <w:r>
        <w:t>---</w:t>
      </w:r>
    </w:p>
    <w:p>
      <w:pPr>
        <w:pStyle w:val="Heading2"/>
      </w:pPr>
      <w:r>
        <w:t>3.7 Optimizaciones para ML-FHE</w:t>
      </w:r>
    </w:p>
    <w:p>
      <w:pPr>
        <w:pStyle w:val="Heading3"/>
      </w:pPr>
      <w:r>
        <w:t>3.7.1 Batching de Datos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BATCHING EN CKKS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Sin batching (ineficiente):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┌────────┐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x₁     │ ← Un ciphertext por muestra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└────────┘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┌────────┐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x₂     │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└────────┘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...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1000 predicciones = 1000 operaciones FHE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Con batching (eficiente):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┌────────────────────────────────────────────────────┐            │</w:t>
        <w:br/>
      </w:r>
      <w:r>
        <w:rPr>
          <w:rFonts w:ascii="Courier New" w:hAnsi="Courier New"/>
          <w:color w:val="374151"/>
          <w:sz w:val="18"/>
        </w:rPr>
        <w:t>│   │ x₁ | x₂ | x₃ | x₄ | ... | x₄₀₉₆                    │            │</w:t>
        <w:br/>
      </w:r>
      <w:r>
        <w:rPr>
          <w:rFonts w:ascii="Courier New" w:hAnsi="Courier New"/>
          <w:color w:val="374151"/>
          <w:sz w:val="18"/>
        </w:rPr>
        <w:t>│   └────────────────────────────────────────────────────┘            │</w:t>
        <w:br/>
      </w:r>
      <w:r>
        <w:rPr>
          <w:rFonts w:ascii="Courier New" w:hAnsi="Courier New"/>
          <w:color w:val="374151"/>
          <w:sz w:val="18"/>
        </w:rPr>
        <w:t>│   Un ciphertext con 4096 muestras                                    │</w:t>
        <w:br/>
      </w:r>
      <w:r>
        <w:rPr>
          <w:rFonts w:ascii="Courier New" w:hAnsi="Courier New"/>
          <w:color w:val="374151"/>
          <w:sz w:val="18"/>
        </w:rPr>
        <w:t>│   1000 predicciones = 1 operación FHE (¡4096x más rápido!)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3.7.2 Packing de Features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pack_samples(samples, n_features, n_slots):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Empaqueta múltiples muestras en un solo vector.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samples: lista de vectores de features</w:t>
        <w:br/>
      </w:r>
      <w:r>
        <w:rPr>
          <w:rFonts w:ascii="Courier New" w:hAnsi="Courier New"/>
          <w:color w:val="374151"/>
          <w:sz w:val="18"/>
        </w:rPr>
        <w:t xml:space="preserve">    n_features: dimensión de cada muestra</w:t>
        <w:br/>
      </w:r>
      <w:r>
        <w:rPr>
          <w:rFonts w:ascii="Courier New" w:hAnsi="Courier New"/>
          <w:color w:val="374151"/>
          <w:sz w:val="18"/>
        </w:rPr>
        <w:t xml:space="preserve">    n_slots: slots disponibles en CKKS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samples_per_ct = n_slots // n_features</w:t>
        <w:br/>
      </w:r>
      <w:r>
        <w:rPr>
          <w:rFonts w:ascii="Courier New" w:hAnsi="Courier New"/>
          <w:color w:val="374151"/>
          <w:sz w:val="18"/>
        </w:rPr>
        <w:t xml:space="preserve">    packed = []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for i in range(0, len(samples), samples_per_ct):</w:t>
        <w:br/>
      </w:r>
      <w:r>
        <w:rPr>
          <w:rFonts w:ascii="Courier New" w:hAnsi="Courier New"/>
          <w:color w:val="374151"/>
          <w:sz w:val="18"/>
        </w:rPr>
        <w:t xml:space="preserve">        batch = samples[i:i + samples_per_ct]</w:t>
        <w:br/>
      </w:r>
      <w:r>
        <w:rPr>
          <w:rFonts w:ascii="Courier New" w:hAnsi="Courier New"/>
          <w:color w:val="374151"/>
          <w:sz w:val="18"/>
        </w:rPr>
        <w:t xml:space="preserve">        flat = np.concatenate([s for s in batch])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Pad si es necesario</w:t>
        <w:br/>
      </w:r>
      <w:r>
        <w:rPr>
          <w:rFonts w:ascii="Courier New" w:hAnsi="Courier New"/>
          <w:color w:val="374151"/>
          <w:sz w:val="18"/>
        </w:rPr>
        <w:t xml:space="preserve">        if len(flat) &lt; n_slots:</w:t>
        <w:br/>
      </w:r>
      <w:r>
        <w:rPr>
          <w:rFonts w:ascii="Courier New" w:hAnsi="Courier New"/>
          <w:color w:val="374151"/>
          <w:sz w:val="18"/>
        </w:rPr>
        <w:t xml:space="preserve">            flat = np.pad(flat, (0, n_slots - len(flat)))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packed.append(flat)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return packed</w:t>
        <w:br/>
      </w:r>
    </w:p>
    <w:p>
      <w:pPr>
        <w:pStyle w:val="Heading3"/>
      </w:pPr>
      <w:r>
        <w:t>3.7.3 Minimizar Profundidad Multiplicativa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OPTIMIZACIÓN DE PROFUNDIDAD MULTIPLICATIVA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MALO (profundidad 4):            BUENO (profundidad 2):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((a × b) × c) × d                 (a × b) × (c × d)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×                                    ×                      │</w:t>
        <w:br/>
      </w:r>
      <w:r>
        <w:rPr>
          <w:rFonts w:ascii="Courier New" w:hAnsi="Courier New"/>
          <w:color w:val="374151"/>
          <w:sz w:val="18"/>
        </w:rPr>
        <w:t>│          ╱ ╲                                  ╱ ╲                     │</w:t>
        <w:br/>
      </w:r>
      <w:r>
        <w:rPr>
          <w:rFonts w:ascii="Courier New" w:hAnsi="Courier New"/>
          <w:color w:val="374151"/>
          <w:sz w:val="18"/>
        </w:rPr>
        <w:t>│         ×   d                               ×   ×                    │</w:t>
        <w:br/>
      </w:r>
      <w:r>
        <w:rPr>
          <w:rFonts w:ascii="Courier New" w:hAnsi="Courier New"/>
          <w:color w:val="374151"/>
          <w:sz w:val="18"/>
        </w:rPr>
        <w:t>│        ╱ ╲                                 ╱ ╲ ╱ ╲                   │</w:t>
        <w:br/>
      </w:r>
      <w:r>
        <w:rPr>
          <w:rFonts w:ascii="Courier New" w:hAnsi="Courier New"/>
          <w:color w:val="374151"/>
          <w:sz w:val="18"/>
        </w:rPr>
        <w:t>│       ×   c                               a  b c  d                  │</w:t>
        <w:br/>
      </w:r>
      <w:r>
        <w:rPr>
          <w:rFonts w:ascii="Courier New" w:hAnsi="Courier New"/>
          <w:color w:val="374151"/>
          <w:sz w:val="18"/>
        </w:rPr>
        <w:t>│      ╱ ╲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a   b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Profundidad = 3 niveles              Profundidad = 2 niveles       │</w:t>
        <w:br/>
      </w:r>
      <w:r>
        <w:rPr>
          <w:rFonts w:ascii="Courier New" w:hAnsi="Courier New"/>
          <w:color w:val="374151"/>
          <w:sz w:val="18"/>
        </w:rPr>
        <w:t>│   (necesita L ≥ 3)                     (necesita L ≥ 2)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3.8 Pipeline Completo de ML-FHE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PIPELINE ML-FHE COMPLETO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FASE OFFLINE (una vez)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1. Entrenar modelo en texto plano                                  │</w:t>
        <w:br/>
      </w:r>
      <w:r>
        <w:rPr>
          <w:rFonts w:ascii="Courier New" w:hAnsi="Courier New"/>
          <w:color w:val="374151"/>
          <w:sz w:val="18"/>
        </w:rPr>
        <w:t>│      X_train, y_train → modelo.fit()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2. Adaptar para FHE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• Aproximar funciones no polinomiales                           │</w:t>
        <w:br/>
      </w:r>
      <w:r>
        <w:rPr>
          <w:rFonts w:ascii="Courier New" w:hAnsi="Courier New"/>
          <w:color w:val="374151"/>
          <w:sz w:val="18"/>
        </w:rPr>
        <w:t>│      • Optimizar profundidad multiplicativa                          │</w:t>
        <w:br/>
      </w:r>
      <w:r>
        <w:rPr>
          <w:rFonts w:ascii="Courier New" w:hAnsi="Courier New"/>
          <w:color w:val="374151"/>
          <w:sz w:val="18"/>
        </w:rPr>
        <w:t>│      • Preprocesar pesos para método de diagonales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3. Generar claves FHE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context → (pk, sk, evk)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FASE ONLINE (cada predicción)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─────────────────────────────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Cliente: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┌─────────────────────┐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1. Preprocesar datos│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2. Encriptar: E(x)  │─────┐  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└─────────────────────┘     │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▼                                      │</w:t>
        <w:br/>
      </w:r>
      <w:r>
        <w:rPr>
          <w:rFonts w:ascii="Courier New" w:hAnsi="Courier New"/>
          <w:color w:val="374151"/>
          <w:sz w:val="18"/>
        </w:rPr>
        <w:t>│   Servidor:           ┌───────────────────┐                         │</w:t>
        <w:br/>
      </w:r>
      <w:r>
        <w:rPr>
          <w:rFonts w:ascii="Courier New" w:hAnsi="Courier New"/>
          <w:color w:val="374151"/>
          <w:sz w:val="18"/>
        </w:rPr>
        <w:t>│                       │ 3. Recibir E(x)   │                         │</w:t>
        <w:br/>
      </w:r>
      <w:r>
        <w:rPr>
          <w:rFonts w:ascii="Courier New" w:hAnsi="Courier New"/>
          <w:color w:val="374151"/>
          <w:sz w:val="18"/>
        </w:rPr>
        <w:t>│                       │ 4. Modelo FHE     │                         │</w:t>
        <w:br/>
      </w:r>
      <w:r>
        <w:rPr>
          <w:rFonts w:ascii="Courier New" w:hAnsi="Courier New"/>
          <w:color w:val="374151"/>
          <w:sz w:val="18"/>
        </w:rPr>
        <w:t>│                       │    ŷ = f(E(x))    │                         │</w:t>
        <w:br/>
      </w:r>
      <w:r>
        <w:rPr>
          <w:rFonts w:ascii="Courier New" w:hAnsi="Courier New"/>
          <w:color w:val="374151"/>
          <w:sz w:val="18"/>
        </w:rPr>
        <w:t>│                       │ 5. Retornar E(ŷ)  │                         │</w:t>
        <w:br/>
      </w:r>
      <w:r>
        <w:rPr>
          <w:rFonts w:ascii="Courier New" w:hAnsi="Courier New"/>
          <w:color w:val="374151"/>
          <w:sz w:val="18"/>
        </w:rPr>
        <w:t>│                       └─────────┬─────────┘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│                                    │</w:t>
        <w:br/>
      </w:r>
      <w:r>
        <w:rPr>
          <w:rFonts w:ascii="Courier New" w:hAnsi="Courier New"/>
          <w:color w:val="374151"/>
          <w:sz w:val="18"/>
        </w:rPr>
        <w:t>│   Cliente:                      ▼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┌─────────────────────────────────────┐                           │</w:t>
        <w:br/>
      </w:r>
      <w:r>
        <w:rPr>
          <w:rFonts w:ascii="Courier New" w:hAnsi="Courier New"/>
          <w:color w:val="374151"/>
          <w:sz w:val="18"/>
        </w:rPr>
        <w:t>│   │ 6. Recibir E(ŷ)                     │                           │</w:t>
        <w:br/>
      </w:r>
      <w:r>
        <w:rPr>
          <w:rFonts w:ascii="Courier New" w:hAnsi="Courier New"/>
          <w:color w:val="374151"/>
          <w:sz w:val="18"/>
        </w:rPr>
        <w:t>│   │ 7. Descifrar: ŷ = D(E(ŷ))          │                           │</w:t>
        <w:br/>
      </w:r>
      <w:r>
        <w:rPr>
          <w:rFonts w:ascii="Courier New" w:hAnsi="Courier New"/>
          <w:color w:val="374151"/>
          <w:sz w:val="18"/>
        </w:rPr>
        <w:t>│   │ 8. Postprocesar resultado           │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└─────────────────────────────────────┘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3.9 Métricas de Rendimiento</w:t>
      </w:r>
    </w:p>
    <w:p>
      <w:pPr>
        <w:pStyle w:val="Heading3"/>
      </w:pPr>
      <w:r>
        <w:t>3.9.1 Tiempos Típicos</w:t>
      </w:r>
    </w:p>
    <w:p>
      <w:pPr>
        <w:pStyle w:val="Heading3"/>
      </w:pPr>
      <w:r>
        <w:t>3.9.2 Comparación con Texto Plano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OVERHEAD DE FHE vs TEXTO PLANO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Operación          │  Texto Plano  │   FHE     │  Overhead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─────────────────────────────────────────────────────────────────  │</w:t>
        <w:br/>
      </w:r>
      <w:r>
        <w:rPr>
          <w:rFonts w:ascii="Courier New" w:hAnsi="Courier New"/>
          <w:color w:val="374151"/>
          <w:sz w:val="18"/>
        </w:rPr>
        <w:t>│   Suma               │    1 μs       │   0.5 ms  │     500x          │</w:t>
        <w:br/>
      </w:r>
      <w:r>
        <w:rPr>
          <w:rFonts w:ascii="Courier New" w:hAnsi="Courier New"/>
          <w:color w:val="374151"/>
          <w:sz w:val="18"/>
        </w:rPr>
        <w:t>│   Multiplicación     │    1 μs       │   15 ms   │   15,000x         │</w:t>
        <w:br/>
      </w:r>
      <w:r>
        <w:rPr>
          <w:rFonts w:ascii="Courier New" w:hAnsi="Courier New"/>
          <w:color w:val="374151"/>
          <w:sz w:val="18"/>
        </w:rPr>
        <w:t>│   Producto punto     │   10 μs       │   200 ms  │   20,000x         │</w:t>
        <w:br/>
      </w:r>
      <w:r>
        <w:rPr>
          <w:rFonts w:ascii="Courier New" w:hAnsi="Courier New"/>
          <w:color w:val="374151"/>
          <w:sz w:val="18"/>
        </w:rPr>
        <w:t>│   Predicción LR      │   20 μs       │   250 ms  │   12,500x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PERO con batching: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1000 predicciones  │   20 ms       │   300 ms  │      15x          │</w:t>
        <w:br/>
      </w:r>
      <w:r>
        <w:rPr>
          <w:rFonts w:ascii="Courier New" w:hAnsi="Courier New"/>
          <w:color w:val="374151"/>
          <w:sz w:val="18"/>
        </w:rPr>
        <w:t>│   (todas en paralelo usando SIMD)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3.10 Resumen del Capítulo</w:t>
      </w:r>
    </w:p>
    <w:p>
      <w:pPr>
        <w:pStyle w:val="Heading3"/>
      </w:pPr>
      <w:r>
        <w:t>Técnicas Clave</w:t>
      </w:r>
    </w:p>
    <w:p>
      <w:pPr>
        <w:pStyle w:val="ListNumber"/>
      </w:pPr>
      <w:r>
        <w:t>**Aproximaciones polinomiales** para funciones no lineales</w:t>
      </w:r>
    </w:p>
    <w:p>
      <w:pPr>
        <w:pStyle w:val="ListNumber"/>
      </w:pPr>
      <w:r>
        <w:t>**Método de diagonales** para multiplicación matriz-vector</w:t>
      </w:r>
    </w:p>
    <w:p>
      <w:pPr>
        <w:pStyle w:val="ListNumber"/>
      </w:pPr>
      <w:r>
        <w:t>**Batching SIMD** para paralelismo</w:t>
      </w:r>
    </w:p>
    <w:p>
      <w:pPr>
        <w:pStyle w:val="ListNumber"/>
      </w:pPr>
      <w:r>
        <w:t>**Minimización de profundidad** para eficiencia</w:t>
      </w:r>
    </w:p>
    <w:p>
      <w:r>
        <w:t>---</w:t>
      </w:r>
    </w:p>
    <w:p>
      <w:pPr>
        <w:pStyle w:val="Heading2"/>
      </w:pPr>
      <w:r>
        <w:t>3.11 Ejercicios</w:t>
      </w:r>
    </w:p>
    <w:p>
      <w:pPr>
        <w:pStyle w:val="ListNumber"/>
      </w:pPr>
      <w:r>
        <w:t>**Implementación**: Escribe una aproximación polinomial de grado 3 para `tanh(x)`.</w:t>
      </w:r>
    </w:p>
    <w:p>
      <w:pPr>
        <w:pStyle w:val="ListNumber"/>
      </w:pPr>
      <w:r>
        <w:t>**Análisis**: Si un árbol de decisión tiene profundidad 4, ¿cuántas evaluaciones de sigmoid necesita?</w:t>
      </w:r>
    </w:p>
    <w:p>
      <w:pPr>
        <w:pStyle w:val="ListNumber"/>
      </w:pPr>
      <w:r>
        <w:t>**Optimización**: Dado un modelo con 3 capas densas, diseña la secuencia de operaciones que minimice la profundidad multiplicativa.</w:t>
      </w:r>
    </w:p>
    <w:p>
      <w:pPr>
        <w:pStyle w:val="ListNumber"/>
      </w:pPr>
      <w:r>
        <w:t>**Diseño**: ¿Cómo implementarías dropout durante inferencia en FHE?</w:t>
      </w:r>
    </w:p>
    <w:p>
      <w:r>
        <w:t>---</w:t>
      </w:r>
    </w:p>
    <w:p>
      <w:r>
        <w:t>Siguiente capítulo: Aproximaciones Polinomiales para FHE →</w:t>
      </w:r>
    </w:p>
    <w:p>
      <w:r>
        <w:br w:type="page"/>
      </w:r>
    </w:p>
    <w:p>
      <w:pPr>
        <w:pStyle w:val="Heading1"/>
      </w:pPr>
      <w:r>
        <w:t>Capítulo 4: Aproximaciones Polinomiales para FHE</w:t>
      </w:r>
    </w:p>
    <w:p>
      <w:pPr>
        <w:pStyle w:val="Heading2"/>
      </w:pPr>
      <w:r>
        <w:t>4.1 La Necesidad de Aproximaciones</w:t>
      </w:r>
    </w:p>
    <w:p>
      <w:r>
        <w:t>FHE solo puede evaluar polinomios de manera nativa. Cualquier función que no sea un polinomio debe ser aproximada.</w:t>
      </w:r>
    </w:p>
    <w:p>
      <w:pPr>
        <w:pStyle w:val="Heading3"/>
      </w:pPr>
      <w:r>
        <w:t>Funciones Comunes en ML que Necesitan Aproximación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FUNCIONES ML → APROXIMACIONES POLINOMIALES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├──────────────────┬──────────────────────────────────────────────────┤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Función        │   Uso en ML       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├──────────────────┼──────────────────────────────────────────────────┤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sigmoid(x)     │   Regresión logística, puertas en LSTM          │</w:t>
        <w:br/>
      </w:r>
      <w:r>
        <w:rPr>
          <w:rFonts w:ascii="Courier New" w:hAnsi="Courier New"/>
          <w:color w:val="374151"/>
          <w:sz w:val="18"/>
        </w:rPr>
        <w:t>│   tanh(x)        │   Activación en RNN, normalización               │</w:t>
        <w:br/>
      </w:r>
      <w:r>
        <w:rPr>
          <w:rFonts w:ascii="Courier New" w:hAnsi="Courier New"/>
          <w:color w:val="374151"/>
          <w:sz w:val="18"/>
        </w:rPr>
        <w:t>│   ReLU(x)        │   Redes neuronales profundas                     │</w:t>
        <w:br/>
      </w:r>
      <w:r>
        <w:rPr>
          <w:rFonts w:ascii="Courier New" w:hAnsi="Courier New"/>
          <w:color w:val="374151"/>
          <w:sz w:val="18"/>
        </w:rPr>
        <w:t>│   softmax(x)     │   Clasificación multiclase                       │</w:t>
        <w:br/>
      </w:r>
      <w:r>
        <w:rPr>
          <w:rFonts w:ascii="Courier New" w:hAnsi="Courier New"/>
          <w:color w:val="374151"/>
          <w:sz w:val="18"/>
        </w:rPr>
        <w:t>│   exp(x)         │   Softmax, distribuciones probabilísticas        │</w:t>
        <w:br/>
      </w:r>
      <w:r>
        <w:rPr>
          <w:rFonts w:ascii="Courier New" w:hAnsi="Courier New"/>
          <w:color w:val="374151"/>
          <w:sz w:val="18"/>
        </w:rPr>
        <w:t>│   log(x)         │   Cross-entropy loss, información mutua          │</w:t>
        <w:br/>
      </w:r>
      <w:r>
        <w:rPr>
          <w:rFonts w:ascii="Courier New" w:hAnsi="Courier New"/>
          <w:color w:val="374151"/>
          <w:sz w:val="18"/>
        </w:rPr>
        <w:t>│   1/x            │   Normalización, softmax                         │</w:t>
        <w:br/>
      </w:r>
      <w:r>
        <w:rPr>
          <w:rFonts w:ascii="Courier New" w:hAnsi="Courier New"/>
          <w:color w:val="374151"/>
          <w:sz w:val="18"/>
        </w:rPr>
        <w:t>│   sqrt(x)        │   Normalización L2, desviación estándar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└──────────────────┴──────────────────────────────────────────────────┘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4.2 Métodos de Aproximación</w:t>
      </w:r>
    </w:p>
    <w:p>
      <w:pPr>
        <w:pStyle w:val="Heading3"/>
      </w:pPr>
      <w:r>
        <w:t>4.2.1 Series de Taylor</w:t>
      </w:r>
    </w:p>
    <w:p>
      <w:r>
        <w:t>La serie de Taylor aproxima una función alrededor de un punto: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f(x) = f(a) + f'(a)(x-a) + f''(a)(x-a)²/2! + f'''(a)(x-a)³/3! + ...</w:t>
        <w:br/>
      </w:r>
    </w:p>
    <w:p>
      <w:r>
        <w:t>Para sigmoid alrededor de x=0: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σ(x) = 1/(1 + e^(-x))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Derivadas en x=0:</w:t>
        <w:br/>
      </w:r>
      <w:r>
        <w:rPr>
          <w:rFonts w:ascii="Courier New" w:hAnsi="Courier New"/>
          <w:color w:val="374151"/>
          <w:sz w:val="18"/>
        </w:rPr>
        <w:t>σ(0) = 0.5</w:t>
        <w:br/>
      </w:r>
      <w:r>
        <w:rPr>
          <w:rFonts w:ascii="Courier New" w:hAnsi="Courier New"/>
          <w:color w:val="374151"/>
          <w:sz w:val="18"/>
        </w:rPr>
        <w:t>σ'(0) = 0.25</w:t>
        <w:br/>
      </w:r>
      <w:r>
        <w:rPr>
          <w:rFonts w:ascii="Courier New" w:hAnsi="Courier New"/>
          <w:color w:val="374151"/>
          <w:sz w:val="18"/>
        </w:rPr>
        <w:t>σ''(0) = 0</w:t>
        <w:br/>
      </w:r>
      <w:r>
        <w:rPr>
          <w:rFonts w:ascii="Courier New" w:hAnsi="Courier New"/>
          <w:color w:val="374151"/>
          <w:sz w:val="18"/>
        </w:rPr>
        <w:t>σ'''(0) = -0.0417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Serie de Taylor:</w:t>
        <w:br/>
      </w:r>
      <w:r>
        <w:rPr>
          <w:rFonts w:ascii="Courier New" w:hAnsi="Courier New"/>
          <w:color w:val="374151"/>
          <w:sz w:val="18"/>
        </w:rPr>
        <w:t>σ(x) ≈ 0.5 + 0.25x + 0x² - 0.0208x³/3 + ...</w:t>
        <w:br/>
      </w:r>
      <w:r>
        <w:rPr>
          <w:rFonts w:ascii="Courier New" w:hAnsi="Courier New"/>
          <w:color w:val="374151"/>
          <w:sz w:val="18"/>
        </w:rPr>
        <w:t xml:space="preserve">     ≈ 0.5 + 0.25x - 0.0208x³ + ...</w:t>
        <w:br/>
      </w:r>
    </w:p>
    <w:p>
      <w:pPr>
        <w:pStyle w:val="Heading3"/>
      </w:pPr>
      <w:r>
        <w:t>4.2.2 Aproximación Minimax</w:t>
      </w:r>
    </w:p>
    <w:p>
      <w:r>
        <w:t>Minimiza el error máximo en un intervalo dado: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minimize max|f(x) - p(x)| para x ∈ [a, b]</w:t>
        <w:br/>
      </w:r>
    </w:p>
    <w:p>
      <w:r>
        <w:t>Ventaja sobre Taylor: Distribuye el error uniformemente en el intervalo.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TAYLOR vs MINIMAX   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Error de Taylor:                 Error de Minimax: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^                                ^                              │</w:t>
        <w:br/>
      </w:r>
      <w:r>
        <w:rPr>
          <w:rFonts w:ascii="Courier New" w:hAnsi="Courier New"/>
          <w:color w:val="374151"/>
          <w:sz w:val="18"/>
        </w:rPr>
        <w:t>│      │     *                          │   *      *                   │</w:t>
        <w:br/>
      </w:r>
      <w:r>
        <w:rPr>
          <w:rFonts w:ascii="Courier New" w:hAnsi="Courier New"/>
          <w:color w:val="374151"/>
          <w:sz w:val="18"/>
        </w:rPr>
        <w:t>│   e  │   *                         e  │ *   *  *                     │</w:t>
        <w:br/>
      </w:r>
      <w:r>
        <w:rPr>
          <w:rFonts w:ascii="Courier New" w:hAnsi="Courier New"/>
          <w:color w:val="374151"/>
          <w:sz w:val="18"/>
        </w:rPr>
        <w:t>│   r  │  *                          r  │*     **                      │</w:t>
        <w:br/>
      </w:r>
      <w:r>
        <w:rPr>
          <w:rFonts w:ascii="Courier New" w:hAnsi="Courier New"/>
          <w:color w:val="374151"/>
          <w:sz w:val="18"/>
        </w:rPr>
        <w:t>│   r  │ *                           r  ├─*──────*─────                │</w:t>
        <w:br/>
      </w:r>
      <w:r>
        <w:rPr>
          <w:rFonts w:ascii="Courier New" w:hAnsi="Courier New"/>
          <w:color w:val="374151"/>
          <w:sz w:val="18"/>
        </w:rPr>
        <w:t>│   o  ├*───────────────             o  │                              │</w:t>
        <w:br/>
      </w:r>
      <w:r>
        <w:rPr>
          <w:rFonts w:ascii="Courier New" w:hAnsi="Courier New"/>
          <w:color w:val="374151"/>
          <w:sz w:val="18"/>
        </w:rPr>
        <w:t>│   r  │                             r  │                              │</w:t>
        <w:br/>
      </w:r>
      <w:r>
        <w:rPr>
          <w:rFonts w:ascii="Courier New" w:hAnsi="Courier New"/>
          <w:color w:val="374151"/>
          <w:sz w:val="18"/>
        </w:rPr>
        <w:t>│      └──────────────►                 └──────────────►               │</w:t>
        <w:br/>
      </w:r>
      <w:r>
        <w:rPr>
          <w:rFonts w:ascii="Courier New" w:hAnsi="Courier New"/>
          <w:color w:val="374151"/>
          <w:sz w:val="18"/>
        </w:rPr>
        <w:t>│              x                                x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Error crece en extremos         Error uniforme                     │</w:t>
        <w:br/>
      </w:r>
      <w:r>
        <w:rPr>
          <w:rFonts w:ascii="Courier New" w:hAnsi="Courier New"/>
          <w:color w:val="374151"/>
          <w:sz w:val="18"/>
        </w:rPr>
        <w:t>│   del intervalo                   (equiripple)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4.2.3 Aproximación de Chebyshev</w:t>
      </w:r>
    </w:p>
    <w:p>
      <w:r>
        <w:t>Usa polinomios de Chebyshev como base: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T₀(x) = 1</w:t>
        <w:br/>
      </w:r>
      <w:r>
        <w:rPr>
          <w:rFonts w:ascii="Courier New" w:hAnsi="Courier New"/>
          <w:color w:val="374151"/>
          <w:sz w:val="18"/>
        </w:rPr>
        <w:t>T₁(x) = x</w:t>
        <w:br/>
      </w:r>
      <w:r>
        <w:rPr>
          <w:rFonts w:ascii="Courier New" w:hAnsi="Courier New"/>
          <w:color w:val="374151"/>
          <w:sz w:val="18"/>
        </w:rPr>
        <w:t>T₂(x) = 2x² - 1</w:t>
        <w:br/>
      </w:r>
      <w:r>
        <w:rPr>
          <w:rFonts w:ascii="Courier New" w:hAnsi="Courier New"/>
          <w:color w:val="374151"/>
          <w:sz w:val="18"/>
        </w:rPr>
        <w:t>T₃(x) = 4x³ - 3x</w:t>
        <w:br/>
      </w:r>
      <w:r>
        <w:rPr>
          <w:rFonts w:ascii="Courier New" w:hAnsi="Courier New"/>
          <w:color w:val="374151"/>
          <w:sz w:val="18"/>
        </w:rPr>
        <w:t>T₄(x) = 8x⁴ - 8x² + 1</w:t>
        <w:br/>
      </w:r>
      <w:r>
        <w:rPr>
          <w:rFonts w:ascii="Courier New" w:hAnsi="Courier New"/>
          <w:color w:val="374151"/>
          <w:sz w:val="18"/>
        </w:rPr>
        <w:t>...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f(x) ≈ Σᵢ cᵢ · Tᵢ(x)</w:t>
        <w:br/>
      </w:r>
    </w:p>
    <w:p>
      <w:r>
        <w:t>Ventaja: Mejor comportamiento numérico que potencias estándar.</w:t>
      </w:r>
    </w:p>
    <w:p>
      <w:r>
        <w:t>---</w:t>
      </w:r>
    </w:p>
    <w:p>
      <w:pPr>
        <w:pStyle w:val="Heading2"/>
      </w:pPr>
      <w:r>
        <w:t>4.3 Aproximación del Sigmoid</w:t>
      </w:r>
    </w:p>
    <w:p>
      <w:r>
        <w:t>!Aproximación Sigmoid</w:t>
      </w:r>
    </w:p>
    <w:p>
      <w:pPr>
        <w:pStyle w:val="Heading3"/>
      </w:pPr>
      <w:r>
        <w:t>4.3.1 Coeficientes para Diferentes Grados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Aproximaciones del sigmoid para FHE</w:t>
        <w:br/>
      </w:r>
      <w:r>
        <w:rPr>
          <w:rFonts w:ascii="Courier New" w:hAnsi="Courier New"/>
          <w:color w:val="374151"/>
          <w:sz w:val="18"/>
        </w:rPr>
        <w:t># Rango válido: x ∈ [-5, 5]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SIGMOID_COEFFS = {</w:t>
        <w:br/>
      </w:r>
      <w:r>
        <w:rPr>
          <w:rFonts w:ascii="Courier New" w:hAnsi="Courier New"/>
          <w:color w:val="374151"/>
          <w:sz w:val="18"/>
        </w:rPr>
        <w:t xml:space="preserve">    # Grado 3 (1 multiplicación FHE)</w:t>
        <w:br/>
      </w:r>
      <w:r>
        <w:rPr>
          <w:rFonts w:ascii="Courier New" w:hAnsi="Courier New"/>
          <w:color w:val="374151"/>
          <w:sz w:val="18"/>
        </w:rPr>
        <w:t xml:space="preserve">    3: [0.5, 0.197, 0.0, -0.004],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Grado 5 (2 multiplicaciones FHE)</w:t>
        <w:br/>
      </w:r>
      <w:r>
        <w:rPr>
          <w:rFonts w:ascii="Courier New" w:hAnsi="Courier New"/>
          <w:color w:val="374151"/>
          <w:sz w:val="18"/>
        </w:rPr>
        <w:t xml:space="preserve">    5: [0.5, 0.197, 0.0, -0.004, 0.0, 0.00008],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Grado 7 (3 multiplicaciones FHE)</w:t>
        <w:br/>
      </w:r>
      <w:r>
        <w:rPr>
          <w:rFonts w:ascii="Courier New" w:hAnsi="Courier New"/>
          <w:color w:val="374151"/>
          <w:sz w:val="18"/>
        </w:rPr>
        <w:t xml:space="preserve">    7: [0.5, 0.197, 0.0, -0.004, 0.0, 0.00008, 0.0, -0.000002],</w:t>
        <w:br/>
      </w:r>
      <w:r>
        <w:rPr>
          <w:rFonts w:ascii="Courier New" w:hAnsi="Courier New"/>
          <w:color w:val="374151"/>
          <w:sz w:val="18"/>
        </w:rPr>
        <w:t>}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def sigmoid_poly(x, degree=5):</w:t>
        <w:br/>
      </w:r>
      <w:r>
        <w:rPr>
          <w:rFonts w:ascii="Courier New" w:hAnsi="Courier New"/>
          <w:color w:val="374151"/>
          <w:sz w:val="18"/>
        </w:rPr>
        <w:t xml:space="preserve">    """Evalúa aproximación polinomial del sigmoid."""</w:t>
        <w:br/>
      </w:r>
      <w:r>
        <w:rPr>
          <w:rFonts w:ascii="Courier New" w:hAnsi="Courier New"/>
          <w:color w:val="374151"/>
          <w:sz w:val="18"/>
        </w:rPr>
        <w:t xml:space="preserve">    coeffs = SIGMOID_COEFFS[degree]</w:t>
        <w:br/>
      </w:r>
      <w:r>
        <w:rPr>
          <w:rFonts w:ascii="Courier New" w:hAnsi="Courier New"/>
          <w:color w:val="374151"/>
          <w:sz w:val="18"/>
        </w:rPr>
        <w:t xml:space="preserve">    result = coeffs[-1]</w:t>
        <w:br/>
      </w:r>
      <w:r>
        <w:rPr>
          <w:rFonts w:ascii="Courier New" w:hAnsi="Courier New"/>
          <w:color w:val="374151"/>
          <w:sz w:val="18"/>
        </w:rPr>
        <w:t xml:space="preserve">    for c in reversed(coeffs[:-1]):</w:t>
        <w:br/>
      </w:r>
      <w:r>
        <w:rPr>
          <w:rFonts w:ascii="Courier New" w:hAnsi="Courier New"/>
          <w:color w:val="374151"/>
          <w:sz w:val="18"/>
        </w:rPr>
        <w:t xml:space="preserve">        result = result * x + c</w:t>
        <w:br/>
      </w:r>
      <w:r>
        <w:rPr>
          <w:rFonts w:ascii="Courier New" w:hAnsi="Courier New"/>
          <w:color w:val="374151"/>
          <w:sz w:val="18"/>
        </w:rPr>
        <w:t xml:space="preserve">    return result</w:t>
        <w:br/>
      </w:r>
    </w:p>
    <w:p>
      <w:pPr>
        <w:pStyle w:val="Heading3"/>
      </w:pPr>
      <w:r>
        <w:t>4.3.2 Error de Aproximación</w:t>
      </w:r>
    </w:p>
    <w:p>
      <w:pPr>
        <w:pStyle w:val="Heading3"/>
      </w:pPr>
      <w:r>
        <w:t>4.3.3 Implementación Eficiente (Método de Horner)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sigmoid_fhe(x_encrypted, degree=5):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Evalúa sigmoid usando método de Horner para minimizar</w:t>
        <w:br/>
      </w:r>
      <w:r>
        <w:rPr>
          <w:rFonts w:ascii="Courier New" w:hAnsi="Courier New"/>
          <w:color w:val="374151"/>
          <w:sz w:val="18"/>
        </w:rPr>
        <w:t xml:space="preserve">    profundidad multiplicativa.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Horner: p(x) = c₀ + x(c₁ + x(c₂ + x(c₃ + ...)))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Esto reduce n multiplicaciones a log₂(n) en profundidad.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coeffs = SIGMOID_COEFFS[degree]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Calcular potencias necesarias de x</w:t>
        <w:br/>
      </w:r>
      <w:r>
        <w:rPr>
          <w:rFonts w:ascii="Courier New" w:hAnsi="Courier New"/>
          <w:color w:val="374151"/>
          <w:sz w:val="18"/>
        </w:rPr>
        <w:t xml:space="preserve">    x2 = x_encrypted * x_encrypted  # x²</w:t>
        <w:br/>
      </w:r>
      <w:r>
        <w:rPr>
          <w:rFonts w:ascii="Courier New" w:hAnsi="Courier New"/>
          <w:color w:val="374151"/>
          <w:sz w:val="18"/>
        </w:rPr>
        <w:t xml:space="preserve">    x3 = x2 * x_encrypted           # x³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if degree &gt;= 5:</w:t>
        <w:br/>
      </w:r>
      <w:r>
        <w:rPr>
          <w:rFonts w:ascii="Courier New" w:hAnsi="Courier New"/>
          <w:color w:val="374151"/>
          <w:sz w:val="18"/>
        </w:rPr>
        <w:t xml:space="preserve">        x4 = x2 * x2                # x⁴</w:t>
        <w:br/>
      </w:r>
      <w:r>
        <w:rPr>
          <w:rFonts w:ascii="Courier New" w:hAnsi="Courier New"/>
          <w:color w:val="374151"/>
          <w:sz w:val="18"/>
        </w:rPr>
        <w:t xml:space="preserve">        x5 = x4 * x_encrypted       # x⁵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Combinar términos (evitar profundidad secuencial)</w:t>
        <w:br/>
      </w:r>
      <w:r>
        <w:rPr>
          <w:rFonts w:ascii="Courier New" w:hAnsi="Courier New"/>
          <w:color w:val="374151"/>
          <w:sz w:val="18"/>
        </w:rPr>
        <w:t xml:space="preserve">    # Agrupar: (c₀ + c₁x) + x²(c₂ + c₃x) + x⁴(c₄ + c₅x)</w:t>
        <w:br/>
      </w:r>
      <w:r>
        <w:rPr>
          <w:rFonts w:ascii="Courier New" w:hAnsi="Courier New"/>
          <w:color w:val="374151"/>
          <w:sz w:val="18"/>
        </w:rPr>
        <w:t xml:space="preserve">    term1 = coeffs[0] + coeffs[1] * x_encrypted</w:t>
        <w:br/>
      </w:r>
      <w:r>
        <w:rPr>
          <w:rFonts w:ascii="Courier New" w:hAnsi="Courier New"/>
          <w:color w:val="374151"/>
          <w:sz w:val="18"/>
        </w:rPr>
        <w:t xml:space="preserve">    term2 = (coeffs[2] + coeffs[3] * x_encrypted) * x2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if degree &gt;= 5:</w:t>
        <w:br/>
      </w:r>
      <w:r>
        <w:rPr>
          <w:rFonts w:ascii="Courier New" w:hAnsi="Courier New"/>
          <w:color w:val="374151"/>
          <w:sz w:val="18"/>
        </w:rPr>
        <w:t xml:space="preserve">        term3 = (coeffs[4] + coeffs[5] * x_encrypted) * x4</w:t>
        <w:br/>
      </w:r>
      <w:r>
        <w:rPr>
          <w:rFonts w:ascii="Courier New" w:hAnsi="Courier New"/>
          <w:color w:val="374151"/>
          <w:sz w:val="18"/>
        </w:rPr>
        <w:t xml:space="preserve">        return term1 + term2 + term3</w:t>
        <w:br/>
      </w:r>
      <w:r>
        <w:rPr>
          <w:rFonts w:ascii="Courier New" w:hAnsi="Courier New"/>
          <w:color w:val="374151"/>
          <w:sz w:val="18"/>
        </w:rPr>
        <w:t xml:space="preserve">    else:</w:t>
        <w:br/>
      </w:r>
      <w:r>
        <w:rPr>
          <w:rFonts w:ascii="Courier New" w:hAnsi="Courier New"/>
          <w:color w:val="374151"/>
          <w:sz w:val="18"/>
        </w:rPr>
        <w:t xml:space="preserve">        return term1 + term2</w:t>
        <w:br/>
      </w:r>
    </w:p>
    <w:p>
      <w:r>
        <w:t>---</w:t>
      </w:r>
    </w:p>
    <w:p>
      <w:pPr>
        <w:pStyle w:val="Heading2"/>
      </w:pPr>
      <w:r>
        <w:t>4.4 Aproximación de Funciones de Activación</w:t>
      </w:r>
    </w:p>
    <w:p>
      <w:pPr>
        <w:pStyle w:val="Heading3"/>
      </w:pPr>
      <w:r>
        <w:t>4.4.1 ReLU Aproximado</w:t>
      </w:r>
    </w:p>
    <w:p>
      <w:r>
        <w:t>ReLU: max(0, x) no es diferenciable y requiere comparación.</w:t>
      </w:r>
    </w:p>
    <w:p>
      <w:r>
        <w:t>Aproximaciones comunes: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APROXIMACIONES DE ReLU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1. Cuadrado (simple):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ReLU(x) ≈ x² / (2·range)   para x ∈ [-range, range]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2. Suave (softplus escalado):                                      │</w:t>
        <w:br/>
      </w:r>
      <w:r>
        <w:rPr>
          <w:rFonts w:ascii="Courier New" w:hAnsi="Courier New"/>
          <w:color w:val="374151"/>
          <w:sz w:val="18"/>
        </w:rPr>
        <w:t>│      ReLU(x) ≈ (1/α) · log(1 + e^(αx))                              │</w:t>
        <w:br/>
      </w:r>
      <w:r>
        <w:rPr>
          <w:rFonts w:ascii="Courier New" w:hAnsi="Courier New"/>
          <w:color w:val="374151"/>
          <w:sz w:val="18"/>
        </w:rPr>
        <w:t>│      aproximado por polinomio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3. Polinomio optimizado: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ReLU(x) ≈ 0.5x + 0.25x² / range + pequeños términos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Implementación: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relu_approx_quadratic(x_encrypted, alpha=0.5):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Aproximación cuadrática de ReLU.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Para x &gt;= 0: ReLU(x) = x</w:t>
        <w:br/>
      </w:r>
      <w:r>
        <w:rPr>
          <w:rFonts w:ascii="Courier New" w:hAnsi="Courier New"/>
          <w:color w:val="374151"/>
          <w:sz w:val="18"/>
        </w:rPr>
        <w:t xml:space="preserve">    Para x &lt; 0: ReLU(x) = 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Aproximamos con: ReLU(x) ≈ α·(x + |x|)</w:t>
        <w:br/>
      </w:r>
      <w:r>
        <w:rPr>
          <w:rFonts w:ascii="Courier New" w:hAnsi="Courier New"/>
          <w:color w:val="374151"/>
          <w:sz w:val="18"/>
        </w:rPr>
        <w:t xml:space="preserve">    donde |x| ≈ sqrt(x² + ε) aproximado por polinomio.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x2 = x_encrypted * x_encrypted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Aproximar sqrt(x² + ε) ≈ |x|</w:t>
        <w:br/>
      </w:r>
      <w:r>
        <w:rPr>
          <w:rFonts w:ascii="Courier New" w:hAnsi="Courier New"/>
          <w:color w:val="374151"/>
          <w:sz w:val="18"/>
        </w:rPr>
        <w:t xml:space="preserve">    # Usando expansión de Taylor de sqrt(1 + u) alrededor de u=0</w:t>
        <w:br/>
      </w:r>
      <w:r>
        <w:rPr>
          <w:rFonts w:ascii="Courier New" w:hAnsi="Courier New"/>
          <w:color w:val="374151"/>
          <w:sz w:val="18"/>
        </w:rPr>
        <w:t xml:space="preserve">    # sqrt(x² + ε) ≈ x·(1 + 0.5·ε/x² - 0.125·ε²/x⁴ + ...)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Simplificación práctica:</w:t>
        <w:br/>
      </w:r>
      <w:r>
        <w:rPr>
          <w:rFonts w:ascii="Courier New" w:hAnsi="Courier New"/>
          <w:color w:val="374151"/>
          <w:sz w:val="18"/>
        </w:rPr>
        <w:t xml:space="preserve">    abs_approx = x2 * 0.5 + 0.5  # Muy aproximado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result = (x_encrypted + abs_approx) * alpha</w:t>
        <w:br/>
      </w:r>
      <w:r>
        <w:rPr>
          <w:rFonts w:ascii="Courier New" w:hAnsi="Courier New"/>
          <w:color w:val="374151"/>
          <w:sz w:val="18"/>
        </w:rPr>
        <w:t xml:space="preserve">    return result</w:t>
        <w:br/>
      </w:r>
    </w:p>
    <w:p>
      <w:pPr>
        <w:pStyle w:val="Heading3"/>
      </w:pPr>
      <w:r>
        <w:t>4.4.2 Tanh Aproximado</w:t>
      </w:r>
    </w:p>
    <w:p>
      <w:r>
        <w:t>tanh(x) = 2·sigmoid(2x) - 1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tanh_approx_fhe(x_encrypted, degree=5):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tanh(x) basado en sigmoid:</w:t>
        <w:br/>
      </w:r>
      <w:r>
        <w:rPr>
          <w:rFonts w:ascii="Courier New" w:hAnsi="Courier New"/>
          <w:color w:val="374151"/>
          <w:sz w:val="18"/>
        </w:rPr>
        <w:t xml:space="preserve">    tanh(x) = 2·σ(2x) - 1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scaled = x_encrypted * 2</w:t>
        <w:br/>
      </w:r>
      <w:r>
        <w:rPr>
          <w:rFonts w:ascii="Courier New" w:hAnsi="Courier New"/>
          <w:color w:val="374151"/>
          <w:sz w:val="18"/>
        </w:rPr>
        <w:t xml:space="preserve">    sigmoid_result = sigmoid_fhe(scaled, degree)</w:t>
        <w:br/>
      </w:r>
      <w:r>
        <w:rPr>
          <w:rFonts w:ascii="Courier New" w:hAnsi="Courier New"/>
          <w:color w:val="374151"/>
          <w:sz w:val="18"/>
        </w:rPr>
        <w:t xml:space="preserve">    return sigmoid_result * 2 - 1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Alternativa: coeficientes directos para tanh</w:t>
        <w:br/>
      </w:r>
      <w:r>
        <w:rPr>
          <w:rFonts w:ascii="Courier New" w:hAnsi="Courier New"/>
          <w:color w:val="374151"/>
          <w:sz w:val="18"/>
        </w:rPr>
        <w:t>TANH_COEFFS = {</w:t>
        <w:br/>
      </w:r>
      <w:r>
        <w:rPr>
          <w:rFonts w:ascii="Courier New" w:hAnsi="Courier New"/>
          <w:color w:val="374151"/>
          <w:sz w:val="18"/>
        </w:rPr>
        <w:t xml:space="preserve">    3: [0.0, 0.96, 0.0, -0.167],</w:t>
        <w:br/>
      </w:r>
      <w:r>
        <w:rPr>
          <w:rFonts w:ascii="Courier New" w:hAnsi="Courier New"/>
          <w:color w:val="374151"/>
          <w:sz w:val="18"/>
        </w:rPr>
        <w:t xml:space="preserve">    5: [0.0, 0.96, 0.0, -0.167, 0.0, 0.008],</w:t>
        <w:br/>
      </w:r>
      <w:r>
        <w:rPr>
          <w:rFonts w:ascii="Courier New" w:hAnsi="Courier New"/>
          <w:color w:val="374151"/>
          <w:sz w:val="18"/>
        </w:rPr>
        <w:t xml:space="preserve">    7: [0.0, 0.96, 0.0, -0.167, 0.0, 0.008, 0.0, -0.0003],</w:t>
        <w:br/>
      </w:r>
      <w:r>
        <w:rPr>
          <w:rFonts w:ascii="Courier New" w:hAnsi="Courier New"/>
          <w:color w:val="374151"/>
          <w:sz w:val="18"/>
        </w:rPr>
        <w:t>}</w:t>
        <w:br/>
      </w:r>
    </w:p>
    <w:p>
      <w:r>
        <w:t>---</w:t>
      </w:r>
    </w:p>
    <w:p>
      <w:pPr>
        <w:pStyle w:val="Heading2"/>
      </w:pPr>
      <w:r>
        <w:t>4.5 Softmax para FHE</w:t>
      </w:r>
    </w:p>
    <w:p>
      <w:r>
        <w:t>El softmax es crítico para clasificación multiclase pero requiere:</w:t>
      </w:r>
    </w:p>
    <w:p>
      <w:pPr>
        <w:pStyle w:val="ListNumber"/>
      </w:pPr>
      <w:r>
        <w:t>Exponenciales</w:t>
      </w:r>
    </w:p>
    <w:p>
      <w:pPr>
        <w:pStyle w:val="ListNumber"/>
      </w:pPr>
      <w:r>
        <w:t>División (normalización)</w:t>
      </w:r>
    </w:p>
    <w:p>
      <w:pPr>
        <w:pStyle w:val="Heading3"/>
      </w:pPr>
      <w:r>
        <w:t>4.5.1 Desafío del Softmax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softmax(xᵢ) = exp(xᵢ) / Σⱼ exp(xⱼ)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Problemas:</w:t>
        <w:br/>
      </w:r>
      <w:r>
        <w:rPr>
          <w:rFonts w:ascii="Courier New" w:hAnsi="Courier New"/>
          <w:color w:val="374151"/>
          <w:sz w:val="18"/>
        </w:rPr>
        <w:t>- exp no es polinomio</w:t>
        <w:br/>
      </w:r>
      <w:r>
        <w:rPr>
          <w:rFonts w:ascii="Courier New" w:hAnsi="Courier New"/>
          <w:color w:val="374151"/>
          <w:sz w:val="18"/>
        </w:rPr>
        <w:t>- División no es soportada</w:t>
        <w:br/>
      </w:r>
      <w:r>
        <w:rPr>
          <w:rFonts w:ascii="Courier New" w:hAnsi="Courier New"/>
          <w:color w:val="374151"/>
          <w:sz w:val="18"/>
        </w:rPr>
        <w:t>- Overflow numérico potencial</w:t>
        <w:br/>
      </w:r>
    </w:p>
    <w:p>
      <w:pPr>
        <w:pStyle w:val="Heading3"/>
      </w:pPr>
      <w:r>
        <w:t>4.5.2 Aproximación por Goldschmidt</w:t>
      </w:r>
    </w:p>
    <w:p>
      <w:r>
        <w:t>El algoritmo de Goldschmidt aproxima divisiones iterativamente: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Para calcular 1/d: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1. Encontrar r₀ tal que d·r₀ ≈ 1 (estimación inicial)</w:t>
        <w:br/>
      </w:r>
      <w:r>
        <w:rPr>
          <w:rFonts w:ascii="Courier New" w:hAnsi="Courier New"/>
          <w:color w:val="374151"/>
          <w:sz w:val="18"/>
        </w:rPr>
        <w:t>2. Iterar:</w:t>
        <w:br/>
      </w:r>
      <w:r>
        <w:rPr>
          <w:rFonts w:ascii="Courier New" w:hAnsi="Courier New"/>
          <w:color w:val="374151"/>
          <w:sz w:val="18"/>
        </w:rPr>
        <w:t xml:space="preserve">   eₙ = 1 - d·rₙ</w:t>
        <w:br/>
      </w:r>
      <w:r>
        <w:rPr>
          <w:rFonts w:ascii="Courier New" w:hAnsi="Courier New"/>
          <w:color w:val="374151"/>
          <w:sz w:val="18"/>
        </w:rPr>
        <w:t xml:space="preserve">   rₙ₊₁ = rₙ·(1 + eₙ)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Cada iteración duplica los bits de precisión.</w:t>
        <w:br/>
      </w:r>
    </w:p>
    <w:p>
      <w:pPr>
        <w:pStyle w:val="Heading3"/>
      </w:pPr>
      <w:r>
        <w:t>4.5.3 Implementación Completa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SoftmaxFHE:</w:t>
        <w:br/>
      </w:r>
      <w:r>
        <w:rPr>
          <w:rFonts w:ascii="Courier New" w:hAnsi="Courier New"/>
          <w:color w:val="374151"/>
          <w:sz w:val="18"/>
        </w:rPr>
        <w:t xml:space="preserve">    def __init__(self, n_classes, exp_degree=4, inv_iters=3):</w:t>
        <w:br/>
      </w:r>
      <w:r>
        <w:rPr>
          <w:rFonts w:ascii="Courier New" w:hAnsi="Courier New"/>
          <w:color w:val="374151"/>
          <w:sz w:val="18"/>
        </w:rPr>
        <w:t xml:space="preserve">        self.n_classes = n_classes</w:t>
        <w:br/>
      </w:r>
      <w:r>
        <w:rPr>
          <w:rFonts w:ascii="Courier New" w:hAnsi="Courier New"/>
          <w:color w:val="374151"/>
          <w:sz w:val="18"/>
        </w:rPr>
        <w:t xml:space="preserve">        self.exp_degree = exp_degree</w:t>
        <w:br/>
      </w:r>
      <w:r>
        <w:rPr>
          <w:rFonts w:ascii="Courier New" w:hAnsi="Courier New"/>
          <w:color w:val="374151"/>
          <w:sz w:val="18"/>
        </w:rPr>
        <w:t xml:space="preserve">        self.inv_iters = inv_iters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Coeficientes para exp aproximado</w:t>
        <w:br/>
      </w:r>
      <w:r>
        <w:rPr>
          <w:rFonts w:ascii="Courier New" w:hAnsi="Courier New"/>
          <w:color w:val="374151"/>
          <w:sz w:val="18"/>
        </w:rPr>
        <w:t xml:space="preserve">        self.exp_coeffs = self._compute_exp_coeffs(exp_degree)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_exp_approx(self, x_encrypted):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exp(x) ≈ 1 + x + x²/2 + x³/6 + x⁴/24 + ...</w:t>
        <w:br/>
      </w:r>
      <w:r>
        <w:rPr>
          <w:rFonts w:ascii="Courier New" w:hAnsi="Courier New"/>
          <w:color w:val="374151"/>
          <w:sz w:val="18"/>
        </w:rPr>
        <w:t xml:space="preserve">        Válido para x ∈ [-2, 2] (escalar x primero si necesario)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result = self.exp_coeffs[0]  # 1</w:t>
        <w:br/>
      </w:r>
      <w:r>
        <w:rPr>
          <w:rFonts w:ascii="Courier New" w:hAnsi="Courier New"/>
          <w:color w:val="374151"/>
          <w:sz w:val="18"/>
        </w:rPr>
        <w:t xml:space="preserve">        x_power = x_encrypted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for i in range(1, len(self.exp_coeffs)):</w:t>
        <w:br/>
      </w:r>
      <w:r>
        <w:rPr>
          <w:rFonts w:ascii="Courier New" w:hAnsi="Courier New"/>
          <w:color w:val="374151"/>
          <w:sz w:val="18"/>
        </w:rPr>
        <w:t xml:space="preserve">            result = result + x_power * self.exp_coeffs[i]</w:t>
        <w:br/>
      </w:r>
      <w:r>
        <w:rPr>
          <w:rFonts w:ascii="Courier New" w:hAnsi="Courier New"/>
          <w:color w:val="374151"/>
          <w:sz w:val="18"/>
        </w:rPr>
        <w:t xml:space="preserve">            x_power = x_power * x_encrypted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result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_inverse_goldschmidt(self, d_encrypted, initial_guess=0.1):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Calcula 1/d usando Goldschmidt.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d: valor a invertir (encriptado)</w:t>
        <w:br/>
      </w:r>
      <w:r>
        <w:rPr>
          <w:rFonts w:ascii="Courier New" w:hAnsi="Courier New"/>
          <w:color w:val="374151"/>
          <w:sz w:val="18"/>
        </w:rPr>
        <w:t xml:space="preserve">        initial_guess: estimación de 1/d (plaintext)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r = d_encrypted * 0 + initial_guess  # r₀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for _ in range(self.inv_iters):</w:t>
        <w:br/>
      </w:r>
      <w:r>
        <w:rPr>
          <w:rFonts w:ascii="Courier New" w:hAnsi="Courier New"/>
          <w:color w:val="374151"/>
          <w:sz w:val="18"/>
        </w:rPr>
        <w:t xml:space="preserve">            e = 1 - d_encrypted * r  # e = 1 - d·r</w:t>
        <w:br/>
      </w:r>
      <w:r>
        <w:rPr>
          <w:rFonts w:ascii="Courier New" w:hAnsi="Courier New"/>
          <w:color w:val="374151"/>
          <w:sz w:val="18"/>
        </w:rPr>
        <w:t xml:space="preserve">            r = r * (1 + e)           # r = r·(1 + e)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forward(self, logits_encrypted):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Calcula softmax sobre logits encriptados.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logits: lista de K valores encriptados [z₁, z₂, ..., zₖ]</w:t>
        <w:br/>
      </w:r>
      <w:r>
        <w:rPr>
          <w:rFonts w:ascii="Courier New" w:hAnsi="Courier New"/>
          <w:color w:val="374151"/>
          <w:sz w:val="18"/>
        </w:rPr>
        <w:t xml:space="preserve">        returns: lista de K probabilidades encriptadas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# 1. Estabilidad numérica: restar máximo</w:t>
        <w:br/>
      </w:r>
      <w:r>
        <w:rPr>
          <w:rFonts w:ascii="Courier New" w:hAnsi="Courier New"/>
          <w:color w:val="374151"/>
          <w:sz w:val="18"/>
        </w:rPr>
        <w:t xml:space="preserve">        # (en FHE aproximamos el máximo o lo ignoramos)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2. Calcular exp para cada logit</w:t>
        <w:br/>
      </w:r>
      <w:r>
        <w:rPr>
          <w:rFonts w:ascii="Courier New" w:hAnsi="Courier New"/>
          <w:color w:val="374151"/>
          <w:sz w:val="18"/>
        </w:rPr>
        <w:t xml:space="preserve">        exp_values = [self._exp_approx(z) for z in logits_encrypted]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3. Sumar todos los exp</w:t>
        <w:br/>
      </w:r>
      <w:r>
        <w:rPr>
          <w:rFonts w:ascii="Courier New" w:hAnsi="Courier New"/>
          <w:color w:val="374151"/>
          <w:sz w:val="18"/>
        </w:rPr>
        <w:t xml:space="preserve">        total = exp_values[0]</w:t>
        <w:br/>
      </w:r>
      <w:r>
        <w:rPr>
          <w:rFonts w:ascii="Courier New" w:hAnsi="Courier New"/>
          <w:color w:val="374151"/>
          <w:sz w:val="18"/>
        </w:rPr>
        <w:t xml:space="preserve">        for exp_v in exp_values[1:]:</w:t>
        <w:br/>
      </w:r>
      <w:r>
        <w:rPr>
          <w:rFonts w:ascii="Courier New" w:hAnsi="Courier New"/>
          <w:color w:val="374151"/>
          <w:sz w:val="18"/>
        </w:rPr>
        <w:t xml:space="preserve">            total = total + exp_v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4. Calcular inverso de la suma</w:t>
        <w:br/>
      </w:r>
      <w:r>
        <w:rPr>
          <w:rFonts w:ascii="Courier New" w:hAnsi="Courier New"/>
          <w:color w:val="374151"/>
          <w:sz w:val="18"/>
        </w:rPr>
        <w:t xml:space="preserve">        inv_total = self._inverse_goldschmidt(total)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5. Normalizar</w:t>
        <w:br/>
      </w:r>
      <w:r>
        <w:rPr>
          <w:rFonts w:ascii="Courier New" w:hAnsi="Courier New"/>
          <w:color w:val="374151"/>
          <w:sz w:val="18"/>
        </w:rPr>
        <w:t xml:space="preserve">        probs = [exp_v * inv_total for exp_v in exp_values]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probs</w:t>
        <w:br/>
      </w:r>
    </w:p>
    <w:p>
      <w:r>
        <w:t>---</w:t>
      </w:r>
    </w:p>
    <w:p>
      <w:pPr>
        <w:pStyle w:val="Heading2"/>
      </w:pPr>
      <w:r>
        <w:t>4.6 Inverso y División</w:t>
      </w:r>
    </w:p>
    <w:p>
      <w:pPr>
        <w:pStyle w:val="Heading3"/>
      </w:pPr>
      <w:r>
        <w:t>4.6.1 Newton-Raphson para 1/x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Para encontrar r = 1/d: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f(r) = 1/r - d = 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Newton-Raphson:</w:t>
        <w:br/>
      </w:r>
      <w:r>
        <w:rPr>
          <w:rFonts w:ascii="Courier New" w:hAnsi="Courier New"/>
          <w:color w:val="374151"/>
          <w:sz w:val="18"/>
        </w:rPr>
        <w:t>rₙ₊₁ = rₙ - f(rₙ)/f'(rₙ)</w:t>
        <w:br/>
      </w:r>
      <w:r>
        <w:rPr>
          <w:rFonts w:ascii="Courier New" w:hAnsi="Courier New"/>
          <w:color w:val="374151"/>
          <w:sz w:val="18"/>
        </w:rPr>
        <w:t xml:space="preserve">     = rₙ - (1/rₙ - d)/(-1/rₙ²)</w:t>
        <w:br/>
      </w:r>
      <w:r>
        <w:rPr>
          <w:rFonts w:ascii="Courier New" w:hAnsi="Courier New"/>
          <w:color w:val="374151"/>
          <w:sz w:val="18"/>
        </w:rPr>
        <w:t xml:space="preserve">     = rₙ·(2 - d·rₙ)</w:t>
        <w:br/>
      </w:r>
    </w:p>
    <w:p>
      <w:r>
        <w:t>Implementación: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inverse_newton(d_encrypted, initial_guess, n_iters=4):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Calcula 1/d usando Newton-Raphson.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Converge cuadráticamente (duplica precisión cada iteración).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r = d_encrypted * 0 + initial_guess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for _ in range(n_iters):</w:t>
        <w:br/>
      </w:r>
      <w:r>
        <w:rPr>
          <w:rFonts w:ascii="Courier New" w:hAnsi="Courier New"/>
          <w:color w:val="374151"/>
          <w:sz w:val="18"/>
        </w:rPr>
        <w:t xml:space="preserve">        # r = r · (2 - d · r)</w:t>
        <w:br/>
      </w:r>
      <w:r>
        <w:rPr>
          <w:rFonts w:ascii="Courier New" w:hAnsi="Courier New"/>
          <w:color w:val="374151"/>
          <w:sz w:val="18"/>
        </w:rPr>
        <w:t xml:space="preserve">        dr = d_encrypted * r</w:t>
        <w:br/>
      </w:r>
      <w:r>
        <w:rPr>
          <w:rFonts w:ascii="Courier New" w:hAnsi="Courier New"/>
          <w:color w:val="374151"/>
          <w:sz w:val="18"/>
        </w:rPr>
        <w:t xml:space="preserve">        r = r * (2 - dr)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return r</w:t>
        <w:br/>
      </w:r>
    </w:p>
    <w:p>
      <w:pPr>
        <w:pStyle w:val="Heading3"/>
      </w:pPr>
      <w:r>
        <w:t>4.6.2 Raíz Cuadrada</w:t>
      </w:r>
    </w:p>
    <w:p>
      <w:r>
        <w:t>Para calcular sqrt(x):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Newton-Raphson para r = sqrt(x):</w:t>
        <w:br/>
      </w:r>
      <w:r>
        <w:rPr>
          <w:rFonts w:ascii="Courier New" w:hAnsi="Courier New"/>
          <w:color w:val="374151"/>
          <w:sz w:val="18"/>
        </w:rPr>
        <w:t>f(r) = r² - x = 0</w:t>
        <w:br/>
      </w:r>
      <w:r>
        <w:rPr>
          <w:rFonts w:ascii="Courier New" w:hAnsi="Courier New"/>
          <w:color w:val="374151"/>
          <w:sz w:val="18"/>
        </w:rPr>
        <w:t>rₙ₊₁ = (rₙ + x/rₙ) / 2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Pero división es costosa. Alternativa - calcular 1/sqrt(x):</w:t>
        <w:br/>
      </w:r>
      <w:r>
        <w:rPr>
          <w:rFonts w:ascii="Courier New" w:hAnsi="Courier New"/>
          <w:color w:val="374151"/>
          <w:sz w:val="18"/>
        </w:rPr>
        <w:t>f(r) = 1/r² - x = 0</w:t>
        <w:br/>
      </w:r>
      <w:r>
        <w:rPr>
          <w:rFonts w:ascii="Courier New" w:hAnsi="Courier New"/>
          <w:color w:val="374151"/>
          <w:sz w:val="18"/>
        </w:rPr>
        <w:t>rₙ₊₁ = rₙ · (3 - x·rₙ²) / 2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Entonces: sqrt(x) = x · (1/sqrt(x))</w:t>
        <w:br/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sqrt_newton(x_encrypted, initial_guess, n_iters=4):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Calcula sqrt(x) vía 1/sqrt(x) con Newton-Raphson.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# Calcular 1/sqrt(x)</w:t>
        <w:br/>
      </w:r>
      <w:r>
        <w:rPr>
          <w:rFonts w:ascii="Courier New" w:hAnsi="Courier New"/>
          <w:color w:val="374151"/>
          <w:sz w:val="18"/>
        </w:rPr>
        <w:t xml:space="preserve">    r = x_encrypted * 0 + initial_guess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for _ in range(n_iters):</w:t>
        <w:br/>
      </w:r>
      <w:r>
        <w:rPr>
          <w:rFonts w:ascii="Courier New" w:hAnsi="Courier New"/>
          <w:color w:val="374151"/>
          <w:sz w:val="18"/>
        </w:rPr>
        <w:t xml:space="preserve">        r2 = r * r</w:t>
        <w:br/>
      </w:r>
      <w:r>
        <w:rPr>
          <w:rFonts w:ascii="Courier New" w:hAnsi="Courier New"/>
          <w:color w:val="374151"/>
          <w:sz w:val="18"/>
        </w:rPr>
        <w:t xml:space="preserve">        xr2 = x_encrypted * r2</w:t>
        <w:br/>
      </w:r>
      <w:r>
        <w:rPr>
          <w:rFonts w:ascii="Courier New" w:hAnsi="Courier New"/>
          <w:color w:val="374151"/>
          <w:sz w:val="18"/>
        </w:rPr>
        <w:t xml:space="preserve">        r = r * (3 - xr2) * 0.5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sqrt(x) = x · (1/sqrt(x))</w:t>
        <w:br/>
      </w:r>
      <w:r>
        <w:rPr>
          <w:rFonts w:ascii="Courier New" w:hAnsi="Courier New"/>
          <w:color w:val="374151"/>
          <w:sz w:val="18"/>
        </w:rPr>
        <w:t xml:space="preserve">    return x_encrypted * r</w:t>
        <w:br/>
      </w:r>
    </w:p>
    <w:p>
      <w:r>
        <w:t>---</w:t>
      </w:r>
    </w:p>
    <w:p>
      <w:pPr>
        <w:pStyle w:val="Heading2"/>
      </w:pPr>
      <w:r>
        <w:t>4.7 Optimización de Profundidad</w:t>
      </w:r>
    </w:p>
    <w:p>
      <w:pPr>
        <w:pStyle w:val="Heading3"/>
      </w:pPr>
      <w:r>
        <w:t>4.7.1 Baby-step Giant-step</w:t>
      </w:r>
    </w:p>
    <w:p>
      <w:r>
        <w:t>Para evaluar polinomio de grado alto con mínima profundidad: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BABY-STEP GIANT-STEP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Para p(x) = Σᵢ₌₀ⁿ cᵢxⁱ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1. Elegir k ≈ √n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2. Baby steps: calcular {x, x², ..., xᵏ}                          │</w:t>
        <w:br/>
      </w:r>
      <w:r>
        <w:rPr>
          <w:rFonts w:ascii="Courier New" w:hAnsi="Courier New"/>
          <w:color w:val="374151"/>
          <w:sz w:val="18"/>
        </w:rPr>
        <w:t>│      Profundidad: log₂(k)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3. Agrupar términos: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p(x) = q₀(x) + xᵏ·q₁(x) + x²ᵏ·q₂(x) + ...                      │</w:t>
        <w:br/>
      </w:r>
      <w:r>
        <w:rPr>
          <w:rFonts w:ascii="Courier New" w:hAnsi="Courier New"/>
          <w:color w:val="374151"/>
          <w:sz w:val="18"/>
        </w:rPr>
        <w:t>│      donde qⱼ(x) = Σᵢ₌₀ᵏ⁻¹ cⱼₖ₊ᵢ·xⁱ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4. Giant steps: combinar los qⱼ                                    │</w:t>
        <w:br/>
      </w:r>
      <w:r>
        <w:rPr>
          <w:rFonts w:ascii="Courier New" w:hAnsi="Courier New"/>
          <w:color w:val="374151"/>
          <w:sz w:val="18"/>
        </w:rPr>
        <w:t>│      Profundidad adicional: log₂(n/k)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Profundidad total: O(log n) en lugar de O(n)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4.7.2 Ejemplo: Grado 8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eval_degree8_optimized(x_encrypted, coeffs):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Evalúa polinomio de grado 8 con profundidad 3 en lugar de 8.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p(x) = c₀ + c₁x + c₂x² + c₃x³ + c₄x⁴ + c₅x⁵ + c₆x⁶ + c₇x⁷ + c₈x⁸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Agrupamos con k=3:</w:t>
        <w:br/>
      </w:r>
      <w:r>
        <w:rPr>
          <w:rFonts w:ascii="Courier New" w:hAnsi="Courier New"/>
          <w:color w:val="374151"/>
          <w:sz w:val="18"/>
        </w:rPr>
        <w:t xml:space="preserve">    p(x) = (c₀ + c₁x + c₂x²) + x³(c₃ + c₄x + c₅x²) + x⁶(c₆ + c₇x + c₈x²)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# Baby steps: calcular potencias hasta x³</w:t>
        <w:br/>
      </w:r>
      <w:r>
        <w:rPr>
          <w:rFonts w:ascii="Courier New" w:hAnsi="Courier New"/>
          <w:color w:val="374151"/>
          <w:sz w:val="18"/>
        </w:rPr>
        <w:t xml:space="preserve">    x2 = x_encrypted * x_encrypted         # Profundidad 1</w:t>
        <w:br/>
      </w:r>
      <w:r>
        <w:rPr>
          <w:rFonts w:ascii="Courier New" w:hAnsi="Courier New"/>
          <w:color w:val="374151"/>
          <w:sz w:val="18"/>
        </w:rPr>
        <w:t xml:space="preserve">    x3 = x2 * x_encrypted                   # Profundidad 2</w:t>
        <w:br/>
      </w:r>
      <w:r>
        <w:rPr>
          <w:rFonts w:ascii="Courier New" w:hAnsi="Courier New"/>
          <w:color w:val="374151"/>
          <w:sz w:val="18"/>
        </w:rPr>
        <w:t xml:space="preserve">    x6 = x3 * x3                            # Profundidad 3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Evaluar sub-polinomios (todos en paralelo, misma profundidad)</w:t>
        <w:br/>
      </w:r>
      <w:r>
        <w:rPr>
          <w:rFonts w:ascii="Courier New" w:hAnsi="Courier New"/>
          <w:color w:val="374151"/>
          <w:sz w:val="18"/>
        </w:rPr>
        <w:t xml:space="preserve">    q0 = coeffs[0] + coeffs[1]*x_encrypted + coeffs[2]*x2</w:t>
        <w:br/>
      </w:r>
      <w:r>
        <w:rPr>
          <w:rFonts w:ascii="Courier New" w:hAnsi="Courier New"/>
          <w:color w:val="374151"/>
          <w:sz w:val="18"/>
        </w:rPr>
        <w:t xml:space="preserve">    q1 = coeffs[3] + coeffs[4]*x_encrypted + coeffs[5]*x2</w:t>
        <w:br/>
      </w:r>
      <w:r>
        <w:rPr>
          <w:rFonts w:ascii="Courier New" w:hAnsi="Courier New"/>
          <w:color w:val="374151"/>
          <w:sz w:val="18"/>
        </w:rPr>
        <w:t xml:space="preserve">    q2 = coeffs[6] + coeffs[7]*x_encrypted + coeffs[8]*x2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Giant steps: combinar</w:t>
        <w:br/>
      </w:r>
      <w:r>
        <w:rPr>
          <w:rFonts w:ascii="Courier New" w:hAnsi="Courier New"/>
          <w:color w:val="374151"/>
          <w:sz w:val="18"/>
        </w:rPr>
        <w:t xml:space="preserve">    result = q0 + x3*q1 + x6*q2             # Profundidad 4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return result</w:t>
        <w:br/>
      </w:r>
    </w:p>
    <w:p>
      <w:r>
        <w:t>---</w:t>
      </w:r>
    </w:p>
    <w:p>
      <w:pPr>
        <w:pStyle w:val="Heading2"/>
      </w:pPr>
      <w:r>
        <w:t>4.8 Manejo del Rango de Entrada</w:t>
      </w:r>
    </w:p>
    <w:p>
      <w:pPr>
        <w:pStyle w:val="Heading3"/>
      </w:pPr>
      <w:r>
        <w:t>4.8.1 Problema de Rango</w:t>
      </w:r>
    </w:p>
    <w:p>
      <w:r>
        <w:t>Las aproximaciones polinomiales solo son válidas en un rango limitado: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sigmoid aproximado: válido para x ∈ [-5, 5]</w:t>
        <w:br/>
      </w:r>
      <w:r>
        <w:rPr>
          <w:rFonts w:ascii="Courier New" w:hAnsi="Courier New"/>
          <w:color w:val="374151"/>
          <w:sz w:val="18"/>
        </w:rPr>
        <w:t>exp aproximado: válido para x ∈ [-3, 3]</w:t>
        <w:br/>
      </w:r>
      <w:r>
        <w:rPr>
          <w:rFonts w:ascii="Courier New" w:hAnsi="Courier New"/>
          <w:color w:val="374151"/>
          <w:sz w:val="18"/>
        </w:rPr>
        <w:t>sqrt aproximado: válido para x ∈ [0.1, 10]</w:t>
        <w:br/>
      </w:r>
    </w:p>
    <w:p>
      <w:pPr>
        <w:pStyle w:val="Heading3"/>
      </w:pPr>
      <w:r>
        <w:t>4.8.2 Soluciones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MANEJO DE RANGO EN FHE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1. PRE-PROCESAMIENTO (antes de encriptar):                         │</w:t>
        <w:br/>
      </w:r>
      <w:r>
        <w:rPr>
          <w:rFonts w:ascii="Courier New" w:hAnsi="Courier New"/>
          <w:color w:val="374151"/>
          <w:sz w:val="18"/>
        </w:rPr>
        <w:t>│      • Normalizar datos a rango esperado                             │</w:t>
        <w:br/>
      </w:r>
      <w:r>
        <w:rPr>
          <w:rFonts w:ascii="Courier New" w:hAnsi="Courier New"/>
          <w:color w:val="374151"/>
          <w:sz w:val="18"/>
        </w:rPr>
        <w:t>│      • Clip valores extremos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2. ESCALADO EN MODELO: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• Ajustar pesos para que activaciones estén en rango           │</w:t>
        <w:br/>
      </w:r>
      <w:r>
        <w:rPr>
          <w:rFonts w:ascii="Courier New" w:hAnsi="Courier New"/>
          <w:color w:val="374151"/>
          <w:sz w:val="18"/>
        </w:rPr>
        <w:t>│      • Batch normalization antes de activaciones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3. APROXIMACIONES COMPUESTAS:                                      │</w:t>
        <w:br/>
      </w:r>
      <w:r>
        <w:rPr>
          <w:rFonts w:ascii="Courier New" w:hAnsi="Courier New"/>
          <w:color w:val="374151"/>
          <w:sz w:val="18"/>
        </w:rPr>
        <w:t>│      • Diferentes polinomios para diferentes rangos                  │</w:t>
        <w:br/>
      </w:r>
      <w:r>
        <w:rPr>
          <w:rFonts w:ascii="Courier New" w:hAnsi="Courier New"/>
          <w:color w:val="374151"/>
          <w:sz w:val="18"/>
        </w:rPr>
        <w:t>│      • Interpolación suave entre ellos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4. CLAMP APROXIMADO: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• clamp(x, -L, L) ≈ L · tanh(x/L)                              │</w:t>
        <w:br/>
      </w:r>
      <w:r>
        <w:rPr>
          <w:rFonts w:ascii="Courier New" w:hAnsi="Courier New"/>
          <w:color w:val="374151"/>
          <w:sz w:val="18"/>
        </w:rPr>
        <w:t>│      • Suaviza valores extremos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4.8.3 Implementación de Clamp Suave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soft_clamp(x_encrypted, limit=5.0, degree=5):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Implementa clamp suave: valores fuera de [-limit, limit]</w:t>
        <w:br/>
      </w:r>
      <w:r>
        <w:rPr>
          <w:rFonts w:ascii="Courier New" w:hAnsi="Courier New"/>
          <w:color w:val="374151"/>
          <w:sz w:val="18"/>
        </w:rPr>
        <w:t xml:space="preserve">    se suavizan hacia los límites.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clamp(x) ≈ limit · tanh(x / limit)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scaled = x_encrypted * (1.0 / limit)</w:t>
        <w:br/>
      </w:r>
      <w:r>
        <w:rPr>
          <w:rFonts w:ascii="Courier New" w:hAnsi="Courier New"/>
          <w:color w:val="374151"/>
          <w:sz w:val="18"/>
        </w:rPr>
        <w:t xml:space="preserve">    tanh_result = tanh_approx_fhe(scaled, degree)</w:t>
        <w:br/>
      </w:r>
      <w:r>
        <w:rPr>
          <w:rFonts w:ascii="Courier New" w:hAnsi="Courier New"/>
          <w:color w:val="374151"/>
          <w:sz w:val="18"/>
        </w:rPr>
        <w:t xml:space="preserve">    return tanh_result * limit</w:t>
        <w:br/>
      </w:r>
    </w:p>
    <w:p>
      <w:r>
        <w:t>---</w:t>
      </w:r>
    </w:p>
    <w:p>
      <w:pPr>
        <w:pStyle w:val="Heading2"/>
      </w:pPr>
      <w:r>
        <w:t>4.9 Selección de Aproximación</w:t>
      </w:r>
    </w:p>
    <w:p>
      <w:pPr>
        <w:pStyle w:val="Heading3"/>
      </w:pPr>
      <w:r>
        <w:t>4.9.1 Guía de Decisión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SELECCIÓN DE APROXIMACIÓN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¿Cuánta precisión necesitas?                                       │</w:t>
        <w:br/>
      </w:r>
      <w:r>
        <w:rPr>
          <w:rFonts w:ascii="Courier New" w:hAnsi="Courier New"/>
          <w:color w:val="374151"/>
          <w:sz w:val="18"/>
        </w:rPr>
        <w:t>│   │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├─► Alta (error &lt; 0.001)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  └─► Usa grado 7+ o métodos iterativos                         │</w:t>
        <w:br/>
      </w:r>
      <w:r>
        <w:rPr>
          <w:rFonts w:ascii="Courier New" w:hAnsi="Courier New"/>
          <w:color w:val="374151"/>
          <w:sz w:val="18"/>
        </w:rPr>
        <w:t>│   │       Costo: 3+ niveles multiplicativos                          │</w:t>
        <w:br/>
      </w:r>
      <w:r>
        <w:rPr>
          <w:rFonts w:ascii="Courier New" w:hAnsi="Courier New"/>
          <w:color w:val="374151"/>
          <w:sz w:val="18"/>
        </w:rPr>
        <w:t>│   │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├─► Media (error &lt; 0.01)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  └─► Usa grado 5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      Costo: 2 niveles multiplicativos                           │</w:t>
        <w:br/>
      </w:r>
      <w:r>
        <w:rPr>
          <w:rFonts w:ascii="Courier New" w:hAnsi="Courier New"/>
          <w:color w:val="374151"/>
          <w:sz w:val="18"/>
        </w:rPr>
        <w:t>│   │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└─► Baja (error &lt; 0.05)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└─► Usa grado 3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Costo: 1 nivel multiplicativo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¿Cuántos niveles FHE tienes disponibles?                          │</w:t>
        <w:br/>
      </w:r>
      <w:r>
        <w:rPr>
          <w:rFonts w:ascii="Courier New" w:hAnsi="Courier New"/>
          <w:color w:val="374151"/>
          <w:sz w:val="18"/>
        </w:rPr>
        <w:t>│   │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├─► Pocos (L &lt; 5): Prioriza aproximaciones de grado bajo          │</w:t>
        <w:br/>
      </w:r>
      <w:r>
        <w:rPr>
          <w:rFonts w:ascii="Courier New" w:hAnsi="Courier New"/>
          <w:color w:val="374151"/>
          <w:sz w:val="18"/>
        </w:rPr>
        <w:t>│   │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└─► Muchos (L &gt; 10): Puedes usar aproximaciones precisas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4.9.2 Tabla de Referencia</w:t>
      </w:r>
    </w:p>
    <w:p>
      <w:r>
        <w:t>---</w:t>
      </w:r>
    </w:p>
    <w:p>
      <w:pPr>
        <w:pStyle w:val="Heading2"/>
      </w:pPr>
      <w:r>
        <w:t>4.10 Resumen del Capítulo</w:t>
      </w:r>
    </w:p>
    <w:p>
      <w:r>
        <w:t>---</w:t>
      </w:r>
    </w:p>
    <w:p>
      <w:pPr>
        <w:pStyle w:val="Heading2"/>
      </w:pPr>
      <w:r>
        <w:t>4.11 Ejercicios</w:t>
      </w:r>
    </w:p>
    <w:p>
      <w:pPr>
        <w:pStyle w:val="ListNumber"/>
      </w:pPr>
      <w:r>
        <w:t>**Implementación**: Implementa una aproximación de `log(1+x)` de grado 4 válida para `x ∈ [0, 2]`.</w:t>
      </w:r>
    </w:p>
    <w:p>
      <w:pPr>
        <w:pStyle w:val="ListNumber"/>
      </w:pPr>
      <w:r>
        <w:t>**Análisis**: ¿Por qué Newton-Raphson converge cuadráticamente? ¿Cuántas iteraciones necesitas para 32 bits de precisión partiendo de 2 bits?</w:t>
      </w:r>
    </w:p>
    <w:p>
      <w:pPr>
        <w:pStyle w:val="ListNumber"/>
      </w:pPr>
      <w:r>
        <w:t>**Optimización**: Dado un polinomio de grado 16, ¿cuál es la profundidad mínima usando baby-step giant-step?</w:t>
      </w:r>
    </w:p>
    <w:p>
      <w:pPr>
        <w:pStyle w:val="ListNumber"/>
      </w:pPr>
      <w:r>
        <w:t>**Diseño**: Diseña una aproximación para `max(x, y)` usando solo operaciones FHE.</w:t>
      </w:r>
    </w:p>
    <w:p>
      <w:r>
        <w:t>---</w:t>
      </w:r>
    </w:p>
    <w:p>
      <w:r>
        <w:t>Siguiente sección: Arquitectura General →</w:t>
      </w:r>
    </w:p>
    <w:p>
      <w:r>
        <w:br w:type="page"/>
      </w:r>
    </w:p>
    <w:p>
      <w:pPr>
        <w:pStyle w:val="Heading1"/>
      </w:pPr>
      <w:r>
        <w:t>Capítulo 5: Arquitectura General</w:t>
      </w:r>
    </w:p>
    <w:p>
      <w:pPr>
        <w:pStyle w:val="Heading2"/>
      </w:pPr>
      <w:r>
        <w:t>5.1 Visión General</w:t>
      </w:r>
    </w:p>
    <w:p>
      <w:r>
        <w:t>!Arquitectura del Sistema</w:t>
      </w:r>
    </w:p>
    <w:p>
      <w:r>
        <w:t>Xcapit FHE-ML está diseñado como un sistema distribuido con cuatro componentes principales: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COMPONENTES DEL SISTEMA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1. CLIENT SDK          2. API GATEWAY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          ───────────────                             │</w:t>
        <w:br/>
      </w:r>
      <w:r>
        <w:rPr>
          <w:rFonts w:ascii="Courier New" w:hAnsi="Courier New"/>
          <w:color w:val="374151"/>
          <w:sz w:val="18"/>
        </w:rPr>
        <w:t>│   • Encriptación         • REST endpoints                            │</w:t>
        <w:br/>
      </w:r>
      <w:r>
        <w:rPr>
          <w:rFonts w:ascii="Courier New" w:hAnsi="Courier New"/>
          <w:color w:val="374151"/>
          <w:sz w:val="18"/>
        </w:rPr>
        <w:t>│   • Gestión de claves    • Autenticación                            │</w:t>
        <w:br/>
      </w:r>
      <w:r>
        <w:rPr>
          <w:rFonts w:ascii="Courier New" w:hAnsi="Courier New"/>
          <w:color w:val="374151"/>
          <w:sz w:val="18"/>
        </w:rPr>
        <w:t>│   • Pre/post-proceso     • Rate limiting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3. ML SERVER           4. BLOCKCHAIN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           ────────────                                │</w:t>
        <w:br/>
      </w:r>
      <w:r>
        <w:rPr>
          <w:rFonts w:ascii="Courier New" w:hAnsi="Courier New"/>
          <w:color w:val="374151"/>
          <w:sz w:val="18"/>
        </w:rPr>
        <w:t>│   • Modelos FHE          • Model Registry                            │</w:t>
        <w:br/>
      </w:r>
      <w:r>
        <w:rPr>
          <w:rFonts w:ascii="Courier New" w:hAnsi="Courier New"/>
          <w:color w:val="374151"/>
          <w:sz w:val="18"/>
        </w:rPr>
        <w:t>│   • TenSEAL engine       • Computation Verifier                      │</w:t>
        <w:br/>
      </w:r>
      <w:r>
        <w:rPr>
          <w:rFonts w:ascii="Courier New" w:hAnsi="Courier New"/>
          <w:color w:val="374151"/>
          <w:sz w:val="18"/>
        </w:rPr>
        <w:t>│   • Inferencia           • Access Control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5.2 Arquitectura por Capas</w:t>
      </w:r>
    </w:p>
    <w:p>
      <w:pPr>
        <w:pStyle w:val="Heading3"/>
      </w:pPr>
      <w:r>
        <w:t>5.2.1 Capa de Presentación (Client SDK)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Estructura del SDK</w:t>
        <w:br/>
      </w:r>
      <w:r>
        <w:rPr>
          <w:rFonts w:ascii="Courier New" w:hAnsi="Courier New"/>
          <w:color w:val="374151"/>
          <w:sz w:val="18"/>
        </w:rPr>
        <w:t>xcapit_fhe_ml/</w:t>
        <w:br/>
      </w:r>
      <w:r>
        <w:rPr>
          <w:rFonts w:ascii="Courier New" w:hAnsi="Courier New"/>
          <w:color w:val="374151"/>
          <w:sz w:val="18"/>
        </w:rPr>
        <w:t>├── encryption/</w:t>
        <w:br/>
      </w:r>
      <w:r>
        <w:rPr>
          <w:rFonts w:ascii="Courier New" w:hAnsi="Courier New"/>
          <w:color w:val="374151"/>
          <w:sz w:val="18"/>
        </w:rPr>
        <w:t>│   ├── context.py      # Configuración CKKS</w:t>
        <w:br/>
      </w:r>
      <w:r>
        <w:rPr>
          <w:rFonts w:ascii="Courier New" w:hAnsi="Courier New"/>
          <w:color w:val="374151"/>
          <w:sz w:val="18"/>
        </w:rPr>
        <w:t>│   ├── keys.py         # Generación y gestión de claves</w:t>
        <w:br/>
      </w:r>
      <w:r>
        <w:rPr>
          <w:rFonts w:ascii="Courier New" w:hAnsi="Courier New"/>
          <w:color w:val="374151"/>
          <w:sz w:val="18"/>
        </w:rPr>
        <w:t>│   └── vectors.py      # Vectores encriptados</w:t>
        <w:br/>
      </w:r>
      <w:r>
        <w:rPr>
          <w:rFonts w:ascii="Courier New" w:hAnsi="Courier New"/>
          <w:color w:val="374151"/>
          <w:sz w:val="18"/>
        </w:rPr>
        <w:t>├── models/</w:t>
        <w:br/>
      </w:r>
      <w:r>
        <w:rPr>
          <w:rFonts w:ascii="Courier New" w:hAnsi="Courier New"/>
          <w:color w:val="374151"/>
          <w:sz w:val="18"/>
        </w:rPr>
        <w:t>│   ├── base.py         # Clase base FHEModel</w:t>
        <w:br/>
      </w:r>
      <w:r>
        <w:rPr>
          <w:rFonts w:ascii="Courier New" w:hAnsi="Courier New"/>
          <w:color w:val="374151"/>
          <w:sz w:val="18"/>
        </w:rPr>
        <w:t>│   ├── linear.py       # Regresión lineal</w:t>
        <w:br/>
      </w:r>
      <w:r>
        <w:rPr>
          <w:rFonts w:ascii="Courier New" w:hAnsi="Courier New"/>
          <w:color w:val="374151"/>
          <w:sz w:val="18"/>
        </w:rPr>
        <w:t>│   ├── logistic.py     # Regresión logística</w:t>
        <w:br/>
      </w:r>
      <w:r>
        <w:rPr>
          <w:rFonts w:ascii="Courier New" w:hAnsi="Courier New"/>
          <w:color w:val="374151"/>
          <w:sz w:val="18"/>
        </w:rPr>
        <w:t>│   ├── tree.py         # Árbol de decisión</w:t>
        <w:br/>
      </w:r>
      <w:r>
        <w:rPr>
          <w:rFonts w:ascii="Courier New" w:hAnsi="Courier New"/>
          <w:color w:val="374151"/>
          <w:sz w:val="18"/>
        </w:rPr>
        <w:t>│   └── kmeans.py       # K-Means clustering</w:t>
        <w:br/>
      </w:r>
      <w:r>
        <w:rPr>
          <w:rFonts w:ascii="Courier New" w:hAnsi="Courier New"/>
          <w:color w:val="374151"/>
          <w:sz w:val="18"/>
        </w:rPr>
        <w:t>├── api/</w:t>
        <w:br/>
      </w:r>
      <w:r>
        <w:rPr>
          <w:rFonts w:ascii="Courier New" w:hAnsi="Courier New"/>
          <w:color w:val="374151"/>
          <w:sz w:val="18"/>
        </w:rPr>
        <w:t>│   ├── client.py       # Cliente HTTP</w:t>
        <w:br/>
      </w:r>
      <w:r>
        <w:rPr>
          <w:rFonts w:ascii="Courier New" w:hAnsi="Courier New"/>
          <w:color w:val="374151"/>
          <w:sz w:val="18"/>
        </w:rPr>
        <w:t>│   └── server.py       # Servidor FastAPI</w:t>
        <w:br/>
      </w:r>
      <w:r>
        <w:rPr>
          <w:rFonts w:ascii="Courier New" w:hAnsi="Courier New"/>
          <w:color w:val="374151"/>
          <w:sz w:val="18"/>
        </w:rPr>
        <w:t>├── blockchain/</w:t>
        <w:br/>
      </w:r>
      <w:r>
        <w:rPr>
          <w:rFonts w:ascii="Courier New" w:hAnsi="Courier New"/>
          <w:color w:val="374151"/>
          <w:sz w:val="18"/>
        </w:rPr>
        <w:t>│   ├── connector.py    # Conexión Arbitrum</w:t>
        <w:br/>
      </w:r>
      <w:r>
        <w:rPr>
          <w:rFonts w:ascii="Courier New" w:hAnsi="Courier New"/>
          <w:color w:val="374151"/>
          <w:sz w:val="18"/>
        </w:rPr>
        <w:t>│   └── registry.py     # Model Registry client</w:t>
        <w:br/>
      </w:r>
      <w:r>
        <w:rPr>
          <w:rFonts w:ascii="Courier New" w:hAnsi="Courier New"/>
          <w:color w:val="374151"/>
          <w:sz w:val="18"/>
        </w:rPr>
        <w:t>└── utils/</w:t>
        <w:br/>
      </w:r>
      <w:r>
        <w:rPr>
          <w:rFonts w:ascii="Courier New" w:hAnsi="Courier New"/>
          <w:color w:val="374151"/>
          <w:sz w:val="18"/>
        </w:rPr>
        <w:t xml:space="preserve">    ├── preprocessing.py</w:t>
        <w:br/>
      </w:r>
      <w:r>
        <w:rPr>
          <w:rFonts w:ascii="Courier New" w:hAnsi="Courier New"/>
          <w:color w:val="374151"/>
          <w:sz w:val="18"/>
        </w:rPr>
        <w:t xml:space="preserve">    ├── serialization.py</w:t>
        <w:br/>
      </w:r>
      <w:r>
        <w:rPr>
          <w:rFonts w:ascii="Courier New" w:hAnsi="Courier New"/>
          <w:color w:val="374151"/>
          <w:sz w:val="18"/>
        </w:rPr>
        <w:t xml:space="preserve">    └── approximations.py</w:t>
        <w:br/>
      </w:r>
    </w:p>
    <w:p>
      <w:pPr>
        <w:pStyle w:val="Heading3"/>
      </w:pPr>
      <w:r>
        <w:t>5.2.2 Capa de API (Gateway)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  API ENDPOINTS  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POST /models                  Crear nuevo modelo                   │</w:t>
        <w:br/>
      </w:r>
      <w:r>
        <w:rPr>
          <w:rFonts w:ascii="Courier New" w:hAnsi="Courier New"/>
          <w:color w:val="374151"/>
          <w:sz w:val="18"/>
        </w:rPr>
        <w:t>│   GET  /models/{id}            Obtener información del modelo        │</w:t>
        <w:br/>
      </w:r>
      <w:r>
        <w:rPr>
          <w:rFonts w:ascii="Courier New" w:hAnsi="Courier New"/>
          <w:color w:val="374151"/>
          <w:sz w:val="18"/>
        </w:rPr>
        <w:t>│   POST /models/{id}/train      Entrenar modelo                       │</w:t>
        <w:br/>
      </w:r>
      <w:r>
        <w:rPr>
          <w:rFonts w:ascii="Courier New" w:hAnsi="Courier New"/>
          <w:color w:val="374151"/>
          <w:sz w:val="18"/>
        </w:rPr>
        <w:t>│   POST /models/{id}/predict    Realizar predicción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POST /encrypt                Encriptar datos                       │</w:t>
        <w:br/>
      </w:r>
      <w:r>
        <w:rPr>
          <w:rFonts w:ascii="Courier New" w:hAnsi="Courier New"/>
          <w:color w:val="374151"/>
          <w:sz w:val="18"/>
        </w:rPr>
        <w:t>│   POST /decrypt                Descifrar resultados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GET  /keys/public            Obtener clave pública                 │</w:t>
        <w:br/>
      </w:r>
      <w:r>
        <w:rPr>
          <w:rFonts w:ascii="Courier New" w:hAnsi="Courier New"/>
          <w:color w:val="374151"/>
          <w:sz w:val="18"/>
        </w:rPr>
        <w:t>│   POST /keys/generate          Generar nuevo par de claves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GET  /blockchain/verify      Verificar modelo en blockchain        │</w:t>
        <w:br/>
      </w:r>
      <w:r>
        <w:rPr>
          <w:rFonts w:ascii="Courier New" w:hAnsi="Courier New"/>
          <w:color w:val="374151"/>
          <w:sz w:val="18"/>
        </w:rPr>
        <w:t>│   POST /blockchain/register    Registrar modelo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5.2.3 Capa de Lógica de Negocio (ML Server)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FHEMLServer:</w:t>
        <w:br/>
      </w:r>
      <w:r>
        <w:rPr>
          <w:rFonts w:ascii="Courier New" w:hAnsi="Courier New"/>
          <w:color w:val="374151"/>
          <w:sz w:val="18"/>
        </w:rPr>
        <w:t xml:space="preserve">    """Servidor de ML con soporte FHE."""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__init__(self):</w:t>
        <w:br/>
      </w:r>
      <w:r>
        <w:rPr>
          <w:rFonts w:ascii="Courier New" w:hAnsi="Courier New"/>
          <w:color w:val="374151"/>
          <w:sz w:val="18"/>
        </w:rPr>
        <w:t xml:space="preserve">        self.models = {}</w:t>
        <w:br/>
      </w:r>
      <w:r>
        <w:rPr>
          <w:rFonts w:ascii="Courier New" w:hAnsi="Courier New"/>
          <w:color w:val="374151"/>
          <w:sz w:val="18"/>
        </w:rPr>
        <w:t xml:space="preserve">        self.context_manager = ContextManager()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async def create_model(self, config: ModelConfig) -&gt; str:</w:t>
        <w:br/>
      </w:r>
      <w:r>
        <w:rPr>
          <w:rFonts w:ascii="Courier New" w:hAnsi="Courier New"/>
          <w:color w:val="374151"/>
          <w:sz w:val="18"/>
        </w:rPr>
        <w:t xml:space="preserve">        """Crea un nuevo modelo según configuración."""</w:t>
        <w:br/>
      </w:r>
      <w:r>
        <w:rPr>
          <w:rFonts w:ascii="Courier New" w:hAnsi="Courier New"/>
          <w:color w:val="374151"/>
          <w:sz w:val="18"/>
        </w:rPr>
        <w:t xml:space="preserve">        model = self._instantiate_model(config.model_type)</w:t>
        <w:br/>
      </w:r>
      <w:r>
        <w:rPr>
          <w:rFonts w:ascii="Courier New" w:hAnsi="Courier New"/>
          <w:color w:val="374151"/>
          <w:sz w:val="18"/>
        </w:rPr>
        <w:t xml:space="preserve">        model_id = generate_uuid()</w:t>
        <w:br/>
      </w:r>
      <w:r>
        <w:rPr>
          <w:rFonts w:ascii="Courier New" w:hAnsi="Courier New"/>
          <w:color w:val="374151"/>
          <w:sz w:val="18"/>
        </w:rPr>
        <w:t xml:space="preserve">        self.models[model_id] = model</w:t>
        <w:br/>
      </w:r>
      <w:r>
        <w:rPr>
          <w:rFonts w:ascii="Courier New" w:hAnsi="Courier New"/>
          <w:color w:val="374151"/>
          <w:sz w:val="18"/>
        </w:rPr>
        <w:t xml:space="preserve">        return model_id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async def train(self, model_id: str, X_enc, y_enc=None):</w:t>
        <w:br/>
      </w:r>
      <w:r>
        <w:rPr>
          <w:rFonts w:ascii="Courier New" w:hAnsi="Courier New"/>
          <w:color w:val="374151"/>
          <w:sz w:val="18"/>
        </w:rPr>
        <w:t xml:space="preserve">        """Entrena modelo sobre datos encriptados."""</w:t>
        <w:br/>
      </w:r>
      <w:r>
        <w:rPr>
          <w:rFonts w:ascii="Courier New" w:hAnsi="Courier New"/>
          <w:color w:val="374151"/>
          <w:sz w:val="18"/>
        </w:rPr>
        <w:t xml:space="preserve">        model = self.models[model_id]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Operaciones FHE sobre ciphertexts</w:t>
        <w:br/>
      </w:r>
      <w:r>
        <w:rPr>
          <w:rFonts w:ascii="Courier New" w:hAnsi="Courier New"/>
          <w:color w:val="374151"/>
          <w:sz w:val="18"/>
        </w:rPr>
        <w:t xml:space="preserve">        model.fit_encrypted(X_enc, y_enc)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Registrar en blockchain (opcional)</w:t>
        <w:br/>
      </w:r>
      <w:r>
        <w:rPr>
          <w:rFonts w:ascii="Courier New" w:hAnsi="Courier New"/>
          <w:color w:val="374151"/>
          <w:sz w:val="18"/>
        </w:rPr>
        <w:t xml:space="preserve">        if self.blockchain_enabled:</w:t>
        <w:br/>
      </w:r>
      <w:r>
        <w:rPr>
          <w:rFonts w:ascii="Courier New" w:hAnsi="Courier New"/>
          <w:color w:val="374151"/>
          <w:sz w:val="18"/>
        </w:rPr>
        <w:t xml:space="preserve">            await self.register_training(model_id)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async def predict(self, model_id: str, X_enc):</w:t>
        <w:br/>
      </w:r>
      <w:r>
        <w:rPr>
          <w:rFonts w:ascii="Courier New" w:hAnsi="Courier New"/>
          <w:color w:val="374151"/>
          <w:sz w:val="18"/>
        </w:rPr>
        <w:t xml:space="preserve">        """Predicción sobre datos encriptados."""</w:t>
        <w:br/>
      </w:r>
      <w:r>
        <w:rPr>
          <w:rFonts w:ascii="Courier New" w:hAnsi="Courier New"/>
          <w:color w:val="374151"/>
          <w:sz w:val="18"/>
        </w:rPr>
        <w:t xml:space="preserve">        model = self.models[model_id]</w:t>
        <w:br/>
      </w:r>
      <w:r>
        <w:rPr>
          <w:rFonts w:ascii="Courier New" w:hAnsi="Courier New"/>
          <w:color w:val="374151"/>
          <w:sz w:val="18"/>
        </w:rPr>
        <w:t xml:space="preserve">        return model.predict_encrypted(X_enc)</w:t>
        <w:br/>
      </w:r>
    </w:p>
    <w:p>
      <w:pPr>
        <w:pStyle w:val="Heading3"/>
      </w:pPr>
      <w:r>
        <w:t>5.2.4 Capa de Persistencia (Blockchain)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// ModelRegistry.sol - Arbitrum</w:t>
        <w:br/>
      </w:r>
      <w:r>
        <w:rPr>
          <w:rFonts w:ascii="Courier New" w:hAnsi="Courier New"/>
          <w:color w:val="374151"/>
          <w:sz w:val="18"/>
        </w:rPr>
        <w:t>contract ModelRegistry {</w:t>
        <w:br/>
      </w:r>
      <w:r>
        <w:rPr>
          <w:rFonts w:ascii="Courier New" w:hAnsi="Courier New"/>
          <w:color w:val="374151"/>
          <w:sz w:val="18"/>
        </w:rPr>
        <w:t xml:space="preserve">    struct Model {</w:t>
        <w:br/>
      </w:r>
      <w:r>
        <w:rPr>
          <w:rFonts w:ascii="Courier New" w:hAnsi="Courier New"/>
          <w:color w:val="374151"/>
          <w:sz w:val="18"/>
        </w:rPr>
        <w:t xml:space="preserve">        bytes32 weightsHash;</w:t>
        <w:br/>
      </w:r>
      <w:r>
        <w:rPr>
          <w:rFonts w:ascii="Courier New" w:hAnsi="Courier New"/>
          <w:color w:val="374151"/>
          <w:sz w:val="18"/>
        </w:rPr>
        <w:t xml:space="preserve">        string architecture;</w:t>
        <w:br/>
      </w:r>
      <w:r>
        <w:rPr>
          <w:rFonts w:ascii="Courier New" w:hAnsi="Courier New"/>
          <w:color w:val="374151"/>
          <w:sz w:val="18"/>
        </w:rPr>
        <w:t xml:space="preserve">        uint256 version;</w:t>
        <w:br/>
      </w:r>
      <w:r>
        <w:rPr>
          <w:rFonts w:ascii="Courier New" w:hAnsi="Courier New"/>
          <w:color w:val="374151"/>
          <w:sz w:val="18"/>
        </w:rPr>
        <w:t xml:space="preserve">        address owner;</w:t>
        <w:br/>
      </w:r>
      <w:r>
        <w:rPr>
          <w:rFonts w:ascii="Courier New" w:hAnsi="Courier New"/>
          <w:color w:val="374151"/>
          <w:sz w:val="18"/>
        </w:rPr>
        <w:t xml:space="preserve">        uint256 registeredAt;</w:t>
        <w:br/>
      </w:r>
      <w:r>
        <w:rPr>
          <w:rFonts w:ascii="Courier New" w:hAnsi="Courier New"/>
          <w:color w:val="374151"/>
          <w:sz w:val="18"/>
        </w:rPr>
        <w:t xml:space="preserve">    }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mapping(bytes32 =&gt; Model) public models;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event ModelRegistered(</w:t>
        <w:br/>
      </w:r>
      <w:r>
        <w:rPr>
          <w:rFonts w:ascii="Courier New" w:hAnsi="Courier New"/>
          <w:color w:val="374151"/>
          <w:sz w:val="18"/>
        </w:rPr>
        <w:t xml:space="preserve">        bytes32 indexed modelId,</w:t>
        <w:br/>
      </w:r>
      <w:r>
        <w:rPr>
          <w:rFonts w:ascii="Courier New" w:hAnsi="Courier New"/>
          <w:color w:val="374151"/>
          <w:sz w:val="18"/>
        </w:rPr>
        <w:t xml:space="preserve">        bytes32 weightsHash,</w:t>
        <w:br/>
      </w:r>
      <w:r>
        <w:rPr>
          <w:rFonts w:ascii="Courier New" w:hAnsi="Courier New"/>
          <w:color w:val="374151"/>
          <w:sz w:val="18"/>
        </w:rPr>
        <w:t xml:space="preserve">        address owner</w:t>
        <w:br/>
      </w:r>
      <w:r>
        <w:rPr>
          <w:rFonts w:ascii="Courier New" w:hAnsi="Courier New"/>
          <w:color w:val="374151"/>
          <w:sz w:val="18"/>
        </w:rPr>
        <w:t xml:space="preserve">    );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function registerModel(</w:t>
        <w:br/>
      </w:r>
      <w:r>
        <w:rPr>
          <w:rFonts w:ascii="Courier New" w:hAnsi="Courier New"/>
          <w:color w:val="374151"/>
          <w:sz w:val="18"/>
        </w:rPr>
        <w:t xml:space="preserve">        bytes32 modelId,</w:t>
        <w:br/>
      </w:r>
      <w:r>
        <w:rPr>
          <w:rFonts w:ascii="Courier New" w:hAnsi="Courier New"/>
          <w:color w:val="374151"/>
          <w:sz w:val="18"/>
        </w:rPr>
        <w:t xml:space="preserve">        bytes32 weightsHash,</w:t>
        <w:br/>
      </w:r>
      <w:r>
        <w:rPr>
          <w:rFonts w:ascii="Courier New" w:hAnsi="Courier New"/>
          <w:color w:val="374151"/>
          <w:sz w:val="18"/>
        </w:rPr>
        <w:t xml:space="preserve">        string memory architecture</w:t>
        <w:br/>
      </w:r>
      <w:r>
        <w:rPr>
          <w:rFonts w:ascii="Courier New" w:hAnsi="Courier New"/>
          <w:color w:val="374151"/>
          <w:sz w:val="18"/>
        </w:rPr>
        <w:t xml:space="preserve">    ) external {</w:t>
        <w:br/>
      </w:r>
      <w:r>
        <w:rPr>
          <w:rFonts w:ascii="Courier New" w:hAnsi="Courier New"/>
          <w:color w:val="374151"/>
          <w:sz w:val="18"/>
        </w:rPr>
        <w:t xml:space="preserve">        models[modelId] = Model({</w:t>
        <w:br/>
      </w:r>
      <w:r>
        <w:rPr>
          <w:rFonts w:ascii="Courier New" w:hAnsi="Courier New"/>
          <w:color w:val="374151"/>
          <w:sz w:val="18"/>
        </w:rPr>
        <w:t xml:space="preserve">            weightsHash: weightsHash,</w:t>
        <w:br/>
      </w:r>
      <w:r>
        <w:rPr>
          <w:rFonts w:ascii="Courier New" w:hAnsi="Courier New"/>
          <w:color w:val="374151"/>
          <w:sz w:val="18"/>
        </w:rPr>
        <w:t xml:space="preserve">            architecture: architecture,</w:t>
        <w:br/>
      </w:r>
      <w:r>
        <w:rPr>
          <w:rFonts w:ascii="Courier New" w:hAnsi="Courier New"/>
          <w:color w:val="374151"/>
          <w:sz w:val="18"/>
        </w:rPr>
        <w:t xml:space="preserve">            version: 1,</w:t>
        <w:br/>
      </w:r>
      <w:r>
        <w:rPr>
          <w:rFonts w:ascii="Courier New" w:hAnsi="Courier New"/>
          <w:color w:val="374151"/>
          <w:sz w:val="18"/>
        </w:rPr>
        <w:t xml:space="preserve">            owner: msg.sender,</w:t>
        <w:br/>
      </w:r>
      <w:r>
        <w:rPr>
          <w:rFonts w:ascii="Courier New" w:hAnsi="Courier New"/>
          <w:color w:val="374151"/>
          <w:sz w:val="18"/>
        </w:rPr>
        <w:t xml:space="preserve">            registeredAt: block.timestamp</w:t>
        <w:br/>
      </w:r>
      <w:r>
        <w:rPr>
          <w:rFonts w:ascii="Courier New" w:hAnsi="Courier New"/>
          <w:color w:val="374151"/>
          <w:sz w:val="18"/>
        </w:rPr>
        <w:t xml:space="preserve">        });</w:t>
        <w:br/>
      </w:r>
      <w:r>
        <w:rPr>
          <w:rFonts w:ascii="Courier New" w:hAnsi="Courier New"/>
          <w:color w:val="374151"/>
          <w:sz w:val="18"/>
        </w:rPr>
        <w:t xml:space="preserve">        emit ModelRegistered(modelId, weightsHash, msg.sender);</w:t>
        <w:br/>
      </w:r>
      <w:r>
        <w:rPr>
          <w:rFonts w:ascii="Courier New" w:hAnsi="Courier New"/>
          <w:color w:val="374151"/>
          <w:sz w:val="18"/>
        </w:rPr>
        <w:t xml:space="preserve">    }</w:t>
        <w:br/>
      </w:r>
      <w:r>
        <w:rPr>
          <w:rFonts w:ascii="Courier New" w:hAnsi="Courier New"/>
          <w:color w:val="374151"/>
          <w:sz w:val="18"/>
        </w:rPr>
        <w:t>}</w:t>
        <w:br/>
      </w:r>
    </w:p>
    <w:p>
      <w:r>
        <w:t>---</w:t>
      </w:r>
    </w:p>
    <w:p>
      <w:pPr>
        <w:pStyle w:val="Heading2"/>
      </w:pPr>
      <w:r>
        <w:t>5.3 Flujo de Datos</w:t>
      </w:r>
    </w:p>
    <w:p>
      <w:pPr>
        <w:pStyle w:val="Heading3"/>
      </w:pPr>
      <w:r>
        <w:t>5.3.1 Flujo de Entrenamiento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FLUJO DE ENTRENAMIENTO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CLIENTE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┌─────────────────┐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1. Cargar datos │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   X_train      │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└────────┬────────┘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│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▼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┌─────────────────┐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2. Preprocesar  │  Normalizar, escalar                          │</w:t>
        <w:br/>
      </w:r>
      <w:r>
        <w:rPr>
          <w:rFonts w:ascii="Courier New" w:hAnsi="Courier New"/>
          <w:color w:val="374151"/>
          <w:sz w:val="18"/>
        </w:rPr>
        <w:t>│   │    X_norm       │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└────────┬────────┘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│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▼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┌─────────────────┐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3. Encriptar    │  CKKS.encrypt(X_norm)                         │</w:t>
        <w:br/>
      </w:r>
      <w:r>
        <w:rPr>
          <w:rFonts w:ascii="Courier New" w:hAnsi="Courier New"/>
          <w:color w:val="374151"/>
          <w:sz w:val="18"/>
        </w:rPr>
        <w:t>│   │    E(X)         │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└────────┬────────┘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│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─────────┼─────────────────────────────────────────────────────    │</w:t>
        <w:br/>
      </w:r>
      <w:r>
        <w:rPr>
          <w:rFonts w:ascii="Courier New" w:hAnsi="Courier New"/>
          <w:color w:val="374151"/>
          <w:sz w:val="18"/>
        </w:rPr>
        <w:t>│            │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SERVIDOR │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▼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┌─────────────────┐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4. Entrenar     │  model.fit(E(X), y)                           │</w:t>
        <w:br/>
      </w:r>
      <w:r>
        <w:rPr>
          <w:rFonts w:ascii="Courier New" w:hAnsi="Courier New"/>
          <w:color w:val="374151"/>
          <w:sz w:val="18"/>
        </w:rPr>
        <w:t>│   │    modelo FHE   │  (pesos en texto plano)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└────────┬────────┘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│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▼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┌─────────────────┐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5. Registrar    │  hash(pesos) → blockchain                     │</w:t>
        <w:br/>
      </w:r>
      <w:r>
        <w:rPr>
          <w:rFonts w:ascii="Courier New" w:hAnsi="Courier New"/>
          <w:color w:val="374151"/>
          <w:sz w:val="18"/>
        </w:rPr>
        <w:t>│   │    en chain     │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└────────┬────────┘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│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▼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┌─────────────────┐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│ 6. Retornar     │  model_id, metrics                            │</w:t>
        <w:br/>
      </w:r>
      <w:r>
        <w:rPr>
          <w:rFonts w:ascii="Courier New" w:hAnsi="Courier New"/>
          <w:color w:val="374151"/>
          <w:sz w:val="18"/>
        </w:rPr>
        <w:t>│   │    resultado    │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└─────────────────┘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5.3.2 Flujo de Predicción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FLUJO DE PREDICCIÓN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TIEMPO ────────────────────────────────────────────────►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Cliente           API              Servidor          Blockchain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│──encrypt(X)──▶│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│──POST /predict──▶│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{E(X)}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│──verify model───▶│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│◀──model valid────│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│──FHE compute────▶│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y = f(E(X))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│──log operation──▶│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│◀──{E(y)}────────│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│◀──{E(y)}─────│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│──decrypt(E(y),sk)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│  y (plaintext)│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▼               │                  │                  │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5.4 Gestión de Claves</w:t>
      </w:r>
    </w:p>
    <w:p>
      <w:pPr>
        <w:pStyle w:val="Heading3"/>
      </w:pPr>
      <w:r>
        <w:t>5.4.1 Tipos de Claves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  JERARQUÍA DE CLAVES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CLAVE SECRETA (sk)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Almacenada SOLO en cliente                                       │</w:t>
        <w:br/>
      </w:r>
      <w:r>
        <w:rPr>
          <w:rFonts w:ascii="Courier New" w:hAnsi="Courier New"/>
          <w:color w:val="374151"/>
          <w:sz w:val="18"/>
        </w:rPr>
        <w:t>│   • Nunca transmitida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Usada para descifrar resultados                                  │</w:t>
        <w:br/>
      </w:r>
      <w:r>
        <w:rPr>
          <w:rFonts w:ascii="Courier New" w:hAnsi="Courier New"/>
          <w:color w:val="374151"/>
          <w:sz w:val="18"/>
        </w:rPr>
        <w:t>│   • Formato: polinomio con coeficientes pequeños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CLAVE PÚBLICA (pk)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Puede compartirse con servidor                                   │</w:t>
        <w:br/>
      </w:r>
      <w:r>
        <w:rPr>
          <w:rFonts w:ascii="Courier New" w:hAnsi="Courier New"/>
          <w:color w:val="374151"/>
          <w:sz w:val="18"/>
        </w:rPr>
        <w:t>│   • Usada para encriptar datos                                       │</w:t>
        <w:br/>
      </w:r>
      <w:r>
        <w:rPr>
          <w:rFonts w:ascii="Courier New" w:hAnsi="Courier New"/>
          <w:color w:val="374151"/>
          <w:sz w:val="18"/>
        </w:rPr>
        <w:t>│   • Derivada de sk: pk = (b, a) donde b = -a·sk + e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CLAVES DE EVALUACIÓN (evk)                     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───────────────────────────                                        │</w:t>
        <w:br/>
      </w:r>
      <w:r>
        <w:rPr>
          <w:rFonts w:ascii="Courier New" w:hAnsi="Courier New"/>
          <w:color w:val="374151"/>
          <w:sz w:val="18"/>
        </w:rPr>
        <w:t>│   • Enviadas al servidor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Permiten operaciones FHE sin sk                                  │</w:t>
        <w:br/>
      </w:r>
      <w:r>
        <w:rPr>
          <w:rFonts w:ascii="Courier New" w:hAnsi="Courier New"/>
          <w:color w:val="374151"/>
          <w:sz w:val="18"/>
        </w:rPr>
        <w:t>│   • Incluyen: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- Relinearization keys (para multiplicación)                     │</w:t>
        <w:br/>
      </w:r>
      <w:r>
        <w:rPr>
          <w:rFonts w:ascii="Courier New" w:hAnsi="Courier New"/>
          <w:color w:val="374151"/>
          <w:sz w:val="18"/>
        </w:rPr>
        <w:t>│     - Galois keys (para rotaciones)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5.4.2 Almacenamiento Seguro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from cryptography.fernet import Fernet</w:t>
        <w:br/>
      </w:r>
      <w:r>
        <w:rPr>
          <w:rFonts w:ascii="Courier New" w:hAnsi="Courier New"/>
          <w:color w:val="374151"/>
          <w:sz w:val="18"/>
        </w:rPr>
        <w:t>import keyring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class SecureKeyStorage:</w:t>
        <w:br/>
      </w:r>
      <w:r>
        <w:rPr>
          <w:rFonts w:ascii="Courier New" w:hAnsi="Courier New"/>
          <w:color w:val="374151"/>
          <w:sz w:val="18"/>
        </w:rPr>
        <w:t xml:space="preserve">    """Almacenamiento seguro de claves FHE."""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__init__(self, service_name: str = "xcapit_fhe_ml"):</w:t>
        <w:br/>
      </w:r>
      <w:r>
        <w:rPr>
          <w:rFonts w:ascii="Courier New" w:hAnsi="Courier New"/>
          <w:color w:val="374151"/>
          <w:sz w:val="18"/>
        </w:rPr>
        <w:t xml:space="preserve">        self.service_name = service_name</w:t>
        <w:br/>
      </w:r>
      <w:r>
        <w:rPr>
          <w:rFonts w:ascii="Courier New" w:hAnsi="Courier New"/>
          <w:color w:val="374151"/>
          <w:sz w:val="18"/>
        </w:rPr>
        <w:t xml:space="preserve">        self._master_key = self._get_or_create_master_key()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_get_or_create_master_key(self) -&gt; bytes:</w:t>
        <w:br/>
      </w:r>
      <w:r>
        <w:rPr>
          <w:rFonts w:ascii="Courier New" w:hAnsi="Courier New"/>
          <w:color w:val="374151"/>
          <w:sz w:val="18"/>
        </w:rPr>
        <w:t xml:space="preserve">        """Obtiene o crea clave maestra del keyring del sistema."""</w:t>
        <w:br/>
      </w:r>
      <w:r>
        <w:rPr>
          <w:rFonts w:ascii="Courier New" w:hAnsi="Courier New"/>
          <w:color w:val="374151"/>
          <w:sz w:val="18"/>
        </w:rPr>
        <w:t xml:space="preserve">        key = keyring.get_password(self.service_name, "master_key")</w:t>
        <w:br/>
      </w:r>
      <w:r>
        <w:rPr>
          <w:rFonts w:ascii="Courier New" w:hAnsi="Courier New"/>
          <w:color w:val="374151"/>
          <w:sz w:val="18"/>
        </w:rPr>
        <w:t xml:space="preserve">        if key is None:</w:t>
        <w:br/>
      </w:r>
      <w:r>
        <w:rPr>
          <w:rFonts w:ascii="Courier New" w:hAnsi="Courier New"/>
          <w:color w:val="374151"/>
          <w:sz w:val="18"/>
        </w:rPr>
        <w:t xml:space="preserve">            key = Fernet.generate_key().decode()</w:t>
        <w:br/>
      </w:r>
      <w:r>
        <w:rPr>
          <w:rFonts w:ascii="Courier New" w:hAnsi="Courier New"/>
          <w:color w:val="374151"/>
          <w:sz w:val="18"/>
        </w:rPr>
        <w:t xml:space="preserve">            keyring.set_password(self.service_name, "master_key", key)</w:t>
        <w:br/>
      </w:r>
      <w:r>
        <w:rPr>
          <w:rFonts w:ascii="Courier New" w:hAnsi="Courier New"/>
          <w:color w:val="374151"/>
          <w:sz w:val="18"/>
        </w:rPr>
        <w:t xml:space="preserve">        return key.encode()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store_secret_key(self, sk_bytes: bytes, key_id: str):</w:t>
        <w:br/>
      </w:r>
      <w:r>
        <w:rPr>
          <w:rFonts w:ascii="Courier New" w:hAnsi="Courier New"/>
          <w:color w:val="374151"/>
          <w:sz w:val="18"/>
        </w:rPr>
        <w:t xml:space="preserve">        """Almacena clave secreta encriptada."""</w:t>
        <w:br/>
      </w:r>
      <w:r>
        <w:rPr>
          <w:rFonts w:ascii="Courier New" w:hAnsi="Courier New"/>
          <w:color w:val="374151"/>
          <w:sz w:val="18"/>
        </w:rPr>
        <w:t xml:space="preserve">        fernet = Fernet(self._master_key)</w:t>
        <w:br/>
      </w:r>
      <w:r>
        <w:rPr>
          <w:rFonts w:ascii="Courier New" w:hAnsi="Courier New"/>
          <w:color w:val="374151"/>
          <w:sz w:val="18"/>
        </w:rPr>
        <w:t xml:space="preserve">        encrypted = fernet.encrypt(sk_bytes)</w:t>
        <w:br/>
      </w:r>
      <w:r>
        <w:rPr>
          <w:rFonts w:ascii="Courier New" w:hAnsi="Courier New"/>
          <w:color w:val="374151"/>
          <w:sz w:val="18"/>
        </w:rPr>
        <w:t xml:space="preserve">        keyring.set_password(</w:t>
        <w:br/>
      </w:r>
      <w:r>
        <w:rPr>
          <w:rFonts w:ascii="Courier New" w:hAnsi="Courier New"/>
          <w:color w:val="374151"/>
          <w:sz w:val="18"/>
        </w:rPr>
        <w:t xml:space="preserve">            self.service_name,</w:t>
        <w:br/>
      </w:r>
      <w:r>
        <w:rPr>
          <w:rFonts w:ascii="Courier New" w:hAnsi="Courier New"/>
          <w:color w:val="374151"/>
          <w:sz w:val="18"/>
        </w:rPr>
        <w:t xml:space="preserve">            f"sk_{key_id}",</w:t>
        <w:br/>
      </w:r>
      <w:r>
        <w:rPr>
          <w:rFonts w:ascii="Courier New" w:hAnsi="Courier New"/>
          <w:color w:val="374151"/>
          <w:sz w:val="18"/>
        </w:rPr>
        <w:t xml:space="preserve">            encrypted.decode()</w:t>
        <w:br/>
      </w:r>
      <w:r>
        <w:rPr>
          <w:rFonts w:ascii="Courier New" w:hAnsi="Courier New"/>
          <w:color w:val="374151"/>
          <w:sz w:val="18"/>
        </w:rPr>
        <w:t xml:space="preserve">        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retrieve_secret_key(self, key_id: str) -&gt; bytes:</w:t>
        <w:br/>
      </w:r>
      <w:r>
        <w:rPr>
          <w:rFonts w:ascii="Courier New" w:hAnsi="Courier New"/>
          <w:color w:val="374151"/>
          <w:sz w:val="18"/>
        </w:rPr>
        <w:t xml:space="preserve">        """Recupera clave secreta desencriptada."""</w:t>
        <w:br/>
      </w:r>
      <w:r>
        <w:rPr>
          <w:rFonts w:ascii="Courier New" w:hAnsi="Courier New"/>
          <w:color w:val="374151"/>
          <w:sz w:val="18"/>
        </w:rPr>
        <w:t xml:space="preserve">        encrypted = keyring.get_password(</w:t>
        <w:br/>
      </w:r>
      <w:r>
        <w:rPr>
          <w:rFonts w:ascii="Courier New" w:hAnsi="Courier New"/>
          <w:color w:val="374151"/>
          <w:sz w:val="18"/>
        </w:rPr>
        <w:t xml:space="preserve">            self.service_name,</w:t>
        <w:br/>
      </w:r>
      <w:r>
        <w:rPr>
          <w:rFonts w:ascii="Courier New" w:hAnsi="Courier New"/>
          <w:color w:val="374151"/>
          <w:sz w:val="18"/>
        </w:rPr>
        <w:t xml:space="preserve">            f"sk_{key_id}"</w:t>
        <w:br/>
      </w:r>
      <w:r>
        <w:rPr>
          <w:rFonts w:ascii="Courier New" w:hAnsi="Courier New"/>
          <w:color w:val="374151"/>
          <w:sz w:val="18"/>
        </w:rPr>
        <w:t xml:space="preserve">        )</w:t>
        <w:br/>
      </w:r>
      <w:r>
        <w:rPr>
          <w:rFonts w:ascii="Courier New" w:hAnsi="Courier New"/>
          <w:color w:val="374151"/>
          <w:sz w:val="18"/>
        </w:rPr>
        <w:t xml:space="preserve">        if encrypted is None:</w:t>
        <w:br/>
      </w:r>
      <w:r>
        <w:rPr>
          <w:rFonts w:ascii="Courier New" w:hAnsi="Courier New"/>
          <w:color w:val="374151"/>
          <w:sz w:val="18"/>
        </w:rPr>
        <w:t xml:space="preserve">            raise KeyError(f"Key {key_id} not found")</w:t>
        <w:br/>
      </w:r>
      <w:r>
        <w:rPr>
          <w:rFonts w:ascii="Courier New" w:hAnsi="Courier New"/>
          <w:color w:val="374151"/>
          <w:sz w:val="18"/>
        </w:rPr>
        <w:t xml:space="preserve">        fernet = Fernet(self._master_key)</w:t>
        <w:br/>
      </w:r>
      <w:r>
        <w:rPr>
          <w:rFonts w:ascii="Courier New" w:hAnsi="Courier New"/>
          <w:color w:val="374151"/>
          <w:sz w:val="18"/>
        </w:rPr>
        <w:t xml:space="preserve">        return fernet.decrypt(encrypted.encode())</w:t>
        <w:br/>
      </w:r>
    </w:p>
    <w:p>
      <w:r>
        <w:t>---</w:t>
      </w:r>
    </w:p>
    <w:p>
      <w:pPr>
        <w:pStyle w:val="Heading2"/>
      </w:pPr>
      <w:r>
        <w:t>5.5 Configuración del Contexto CKKS</w:t>
      </w:r>
    </w:p>
    <w:p>
      <w:pPr>
        <w:pStyle w:val="Heading3"/>
      </w:pPr>
      <w:r>
        <w:t>5.5.1 Parámetros de Configuración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CKKSConfig:</w:t>
        <w:br/>
      </w:r>
      <w:r>
        <w:rPr>
          <w:rFonts w:ascii="Courier New" w:hAnsi="Courier New"/>
          <w:color w:val="374151"/>
          <w:sz w:val="18"/>
        </w:rPr>
        <w:t xml:space="preserve">    """Configuración del contexto CKKS."""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Configuraciones predefinidas</w:t>
        <w:br/>
      </w:r>
      <w:r>
        <w:rPr>
          <w:rFonts w:ascii="Courier New" w:hAnsi="Courier New"/>
          <w:color w:val="374151"/>
          <w:sz w:val="18"/>
        </w:rPr>
        <w:t xml:space="preserve">    PRESETS = {</w:t>
        <w:br/>
      </w:r>
      <w:r>
        <w:rPr>
          <w:rFonts w:ascii="Courier New" w:hAnsi="Courier New"/>
          <w:color w:val="374151"/>
          <w:sz w:val="18"/>
        </w:rPr>
        <w:t xml:space="preserve">        "fast": {</w:t>
        <w:br/>
      </w:r>
      <w:r>
        <w:rPr>
          <w:rFonts w:ascii="Courier New" w:hAnsi="Courier New"/>
          <w:color w:val="374151"/>
          <w:sz w:val="18"/>
        </w:rPr>
        <w:t xml:space="preserve">            "poly_modulus_degree": 4096,</w:t>
        <w:br/>
      </w:r>
      <w:r>
        <w:rPr>
          <w:rFonts w:ascii="Courier New" w:hAnsi="Courier New"/>
          <w:color w:val="374151"/>
          <w:sz w:val="18"/>
        </w:rPr>
        <w:t xml:space="preserve">            "coeff_mod_bit_sizes": [40, 20, 40],</w:t>
        <w:br/>
      </w:r>
      <w:r>
        <w:rPr>
          <w:rFonts w:ascii="Courier New" w:hAnsi="Courier New"/>
          <w:color w:val="374151"/>
          <w:sz w:val="18"/>
        </w:rPr>
        <w:t xml:space="preserve">            "scale": 2**20,</w:t>
        <w:br/>
      </w:r>
      <w:r>
        <w:rPr>
          <w:rFonts w:ascii="Courier New" w:hAnsi="Courier New"/>
          <w:color w:val="374151"/>
          <w:sz w:val="18"/>
        </w:rPr>
        <w:t xml:space="preserve">            "description": "Rápido, baja precisión, pocas operaciones"</w:t>
        <w:br/>
      </w:r>
      <w:r>
        <w:rPr>
          <w:rFonts w:ascii="Courier New" w:hAnsi="Courier New"/>
          <w:color w:val="374151"/>
          <w:sz w:val="18"/>
        </w:rPr>
        <w:t xml:space="preserve">        },</w:t>
        <w:br/>
      </w:r>
      <w:r>
        <w:rPr>
          <w:rFonts w:ascii="Courier New" w:hAnsi="Courier New"/>
          <w:color w:val="374151"/>
          <w:sz w:val="18"/>
        </w:rPr>
        <w:t xml:space="preserve">        "balanced": {</w:t>
        <w:br/>
      </w:r>
      <w:r>
        <w:rPr>
          <w:rFonts w:ascii="Courier New" w:hAnsi="Courier New"/>
          <w:color w:val="374151"/>
          <w:sz w:val="18"/>
        </w:rPr>
        <w:t xml:space="preserve">            "poly_modulus_degree": 8192,</w:t>
        <w:br/>
      </w:r>
      <w:r>
        <w:rPr>
          <w:rFonts w:ascii="Courier New" w:hAnsi="Courier New"/>
          <w:color w:val="374151"/>
          <w:sz w:val="18"/>
        </w:rPr>
        <w:t xml:space="preserve">            "coeff_mod_bit_sizes": [60, 40, 40, 60],</w:t>
        <w:br/>
      </w:r>
      <w:r>
        <w:rPr>
          <w:rFonts w:ascii="Courier New" w:hAnsi="Courier New"/>
          <w:color w:val="374151"/>
          <w:sz w:val="18"/>
        </w:rPr>
        <w:t xml:space="preserve">            "scale": 2**40,</w:t>
        <w:br/>
      </w:r>
      <w:r>
        <w:rPr>
          <w:rFonts w:ascii="Courier New" w:hAnsi="Courier New"/>
          <w:color w:val="374151"/>
          <w:sz w:val="18"/>
        </w:rPr>
        <w:t xml:space="preserve">            "description": "Balance entre velocidad y precisión"</w:t>
        <w:br/>
      </w:r>
      <w:r>
        <w:rPr>
          <w:rFonts w:ascii="Courier New" w:hAnsi="Courier New"/>
          <w:color w:val="374151"/>
          <w:sz w:val="18"/>
        </w:rPr>
        <w:t xml:space="preserve">        },</w:t>
        <w:br/>
      </w:r>
      <w:r>
        <w:rPr>
          <w:rFonts w:ascii="Courier New" w:hAnsi="Courier New"/>
          <w:color w:val="374151"/>
          <w:sz w:val="18"/>
        </w:rPr>
        <w:t xml:space="preserve">        "precise": {</w:t>
        <w:br/>
      </w:r>
      <w:r>
        <w:rPr>
          <w:rFonts w:ascii="Courier New" w:hAnsi="Courier New"/>
          <w:color w:val="374151"/>
          <w:sz w:val="18"/>
        </w:rPr>
        <w:t xml:space="preserve">            "poly_modulus_degree": 16384,</w:t>
        <w:br/>
      </w:r>
      <w:r>
        <w:rPr>
          <w:rFonts w:ascii="Courier New" w:hAnsi="Courier New"/>
          <w:color w:val="374151"/>
          <w:sz w:val="18"/>
        </w:rPr>
        <w:t xml:space="preserve">            "coeff_mod_bit_sizes": [60, 40, 40, 40, 40, 40, 60],</w:t>
        <w:br/>
      </w:r>
      <w:r>
        <w:rPr>
          <w:rFonts w:ascii="Courier New" w:hAnsi="Courier New"/>
          <w:color w:val="374151"/>
          <w:sz w:val="18"/>
        </w:rPr>
        <w:t xml:space="preserve">            "scale": 2**40,</w:t>
        <w:br/>
      </w:r>
      <w:r>
        <w:rPr>
          <w:rFonts w:ascii="Courier New" w:hAnsi="Courier New"/>
          <w:color w:val="374151"/>
          <w:sz w:val="18"/>
        </w:rPr>
        <w:t xml:space="preserve">            "description": "Alta precisión, más operaciones"</w:t>
        <w:br/>
      </w:r>
      <w:r>
        <w:rPr>
          <w:rFonts w:ascii="Courier New" w:hAnsi="Courier New"/>
          <w:color w:val="374151"/>
          <w:sz w:val="18"/>
        </w:rPr>
        <w:t xml:space="preserve">        },</w:t>
        <w:br/>
      </w:r>
      <w:r>
        <w:rPr>
          <w:rFonts w:ascii="Courier New" w:hAnsi="Courier New"/>
          <w:color w:val="374151"/>
          <w:sz w:val="18"/>
        </w:rPr>
        <w:t xml:space="preserve">        "ml_optimized": {</w:t>
        <w:br/>
      </w:r>
      <w:r>
        <w:rPr>
          <w:rFonts w:ascii="Courier New" w:hAnsi="Courier New"/>
          <w:color w:val="374151"/>
          <w:sz w:val="18"/>
        </w:rPr>
        <w:t xml:space="preserve">            "poly_modulus_degree": 8192,</w:t>
        <w:br/>
      </w:r>
      <w:r>
        <w:rPr>
          <w:rFonts w:ascii="Courier New" w:hAnsi="Courier New"/>
          <w:color w:val="374151"/>
          <w:sz w:val="18"/>
        </w:rPr>
        <w:t xml:space="preserve">            "coeff_mod_bit_sizes": [60, 40, 40, 40, 40, 60],</w:t>
        <w:br/>
      </w:r>
      <w:r>
        <w:rPr>
          <w:rFonts w:ascii="Courier New" w:hAnsi="Courier New"/>
          <w:color w:val="374151"/>
          <w:sz w:val="18"/>
        </w:rPr>
        <w:t xml:space="preserve">            "scale": 2**40,</w:t>
        <w:br/>
      </w:r>
      <w:r>
        <w:rPr>
          <w:rFonts w:ascii="Courier New" w:hAnsi="Courier New"/>
          <w:color w:val="374151"/>
          <w:sz w:val="18"/>
        </w:rPr>
        <w:t xml:space="preserve">            "description": "Optimizado para ML típico"</w:t>
        <w:br/>
      </w:r>
      <w:r>
        <w:rPr>
          <w:rFonts w:ascii="Courier New" w:hAnsi="Courier New"/>
          <w:color w:val="374151"/>
          <w:sz w:val="18"/>
        </w:rPr>
        <w:t xml:space="preserve">        }</w:t>
        <w:br/>
      </w:r>
      <w:r>
        <w:rPr>
          <w:rFonts w:ascii="Courier New" w:hAnsi="Courier New"/>
          <w:color w:val="374151"/>
          <w:sz w:val="18"/>
        </w:rPr>
        <w:t xml:space="preserve">    }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@classmethod</w:t>
        <w:br/>
      </w:r>
      <w:r>
        <w:rPr>
          <w:rFonts w:ascii="Courier New" w:hAnsi="Courier New"/>
          <w:color w:val="374151"/>
          <w:sz w:val="18"/>
        </w:rPr>
        <w:t xml:space="preserve">    def create_context(cls, preset: str = "ml_optimized"):</w:t>
        <w:br/>
      </w:r>
      <w:r>
        <w:rPr>
          <w:rFonts w:ascii="Courier New" w:hAnsi="Courier New"/>
          <w:color w:val="374151"/>
          <w:sz w:val="18"/>
        </w:rPr>
        <w:t xml:space="preserve">        """Crea contexto TenSEAL con preset dado."""</w:t>
        <w:br/>
      </w:r>
      <w:r>
        <w:rPr>
          <w:rFonts w:ascii="Courier New" w:hAnsi="Courier New"/>
          <w:color w:val="374151"/>
          <w:sz w:val="18"/>
        </w:rPr>
        <w:t xml:space="preserve">        import tenseal as ts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config = cls.PRESETS[preset]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context = ts.context(</w:t>
        <w:br/>
      </w:r>
      <w:r>
        <w:rPr>
          <w:rFonts w:ascii="Courier New" w:hAnsi="Courier New"/>
          <w:color w:val="374151"/>
          <w:sz w:val="18"/>
        </w:rPr>
        <w:t xml:space="preserve">            ts.SCHEME_TYPE.CKKS,</w:t>
        <w:br/>
      </w:r>
      <w:r>
        <w:rPr>
          <w:rFonts w:ascii="Courier New" w:hAnsi="Courier New"/>
          <w:color w:val="374151"/>
          <w:sz w:val="18"/>
        </w:rPr>
        <w:t xml:space="preserve">            poly_modulus_degree=config["poly_modulus_degree"],</w:t>
        <w:br/>
      </w:r>
      <w:r>
        <w:rPr>
          <w:rFonts w:ascii="Courier New" w:hAnsi="Courier New"/>
          <w:color w:val="374151"/>
          <w:sz w:val="18"/>
        </w:rPr>
        <w:t xml:space="preserve">            coeff_mod_bit_sizes=config["coeff_mod_bit_sizes"]</w:t>
        <w:br/>
      </w:r>
      <w:r>
        <w:rPr>
          <w:rFonts w:ascii="Courier New" w:hAnsi="Courier New"/>
          <w:color w:val="374151"/>
          <w:sz w:val="18"/>
        </w:rPr>
        <w:t xml:space="preserve">        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context.global_scale = config["scale"]</w:t>
        <w:br/>
      </w:r>
      <w:r>
        <w:rPr>
          <w:rFonts w:ascii="Courier New" w:hAnsi="Courier New"/>
          <w:color w:val="374151"/>
          <w:sz w:val="18"/>
        </w:rPr>
        <w:t xml:space="preserve">        context.generate_galois_keys()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context</w:t>
        <w:br/>
      </w:r>
    </w:p>
    <w:p>
      <w:pPr>
        <w:pStyle w:val="Heading3"/>
      </w:pPr>
      <w:r>
        <w:t>5.5.2 Serialización del Contexto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def serialize_context(context, include_secret_key: bool = False):</w:t>
        <w:br/>
      </w:r>
      <w:r>
        <w:rPr>
          <w:rFonts w:ascii="Courier New" w:hAnsi="Courier New"/>
          <w:color w:val="374151"/>
          <w:sz w:val="18"/>
        </w:rPr>
        <w:t xml:space="preserve">    """Serializa contexto para transmisión."""</w:t>
        <w:br/>
      </w:r>
      <w:r>
        <w:rPr>
          <w:rFonts w:ascii="Courier New" w:hAnsi="Courier New"/>
          <w:color w:val="374151"/>
          <w:sz w:val="18"/>
        </w:rPr>
        <w:t xml:space="preserve">    if include_secret_key:</w:t>
        <w:br/>
      </w:r>
      <w:r>
        <w:rPr>
          <w:rFonts w:ascii="Courier New" w:hAnsi="Courier New"/>
          <w:color w:val="374151"/>
          <w:sz w:val="18"/>
        </w:rPr>
        <w:t xml:space="preserve">        return context.serialize(</w:t>
        <w:br/>
      </w:r>
      <w:r>
        <w:rPr>
          <w:rFonts w:ascii="Courier New" w:hAnsi="Courier New"/>
          <w:color w:val="374151"/>
          <w:sz w:val="18"/>
        </w:rPr>
        <w:t xml:space="preserve">            save_secret_key=True,</w:t>
        <w:br/>
      </w:r>
      <w:r>
        <w:rPr>
          <w:rFonts w:ascii="Courier New" w:hAnsi="Courier New"/>
          <w:color w:val="374151"/>
          <w:sz w:val="18"/>
        </w:rPr>
        <w:t xml:space="preserve">            save_galois_keys=True,</w:t>
        <w:br/>
      </w:r>
      <w:r>
        <w:rPr>
          <w:rFonts w:ascii="Courier New" w:hAnsi="Courier New"/>
          <w:color w:val="374151"/>
          <w:sz w:val="18"/>
        </w:rPr>
        <w:t xml:space="preserve">            save_relin_keys=True</w:t>
        <w:br/>
      </w:r>
      <w:r>
        <w:rPr>
          <w:rFonts w:ascii="Courier New" w:hAnsi="Courier New"/>
          <w:color w:val="374151"/>
          <w:sz w:val="18"/>
        </w:rPr>
        <w:t xml:space="preserve">        )</w:t>
        <w:br/>
      </w:r>
      <w:r>
        <w:rPr>
          <w:rFonts w:ascii="Courier New" w:hAnsi="Courier New"/>
          <w:color w:val="374151"/>
          <w:sz w:val="18"/>
        </w:rPr>
        <w:t xml:space="preserve">    else:</w:t>
        <w:br/>
      </w:r>
      <w:r>
        <w:rPr>
          <w:rFonts w:ascii="Courier New" w:hAnsi="Courier New"/>
          <w:color w:val="374151"/>
          <w:sz w:val="18"/>
        </w:rPr>
        <w:t xml:space="preserve">        # Solo claves públicas y de evaluación</w:t>
        <w:br/>
      </w:r>
      <w:r>
        <w:rPr>
          <w:rFonts w:ascii="Courier New" w:hAnsi="Courier New"/>
          <w:color w:val="374151"/>
          <w:sz w:val="18"/>
        </w:rPr>
        <w:t xml:space="preserve">        return context.serialize(</w:t>
        <w:br/>
      </w:r>
      <w:r>
        <w:rPr>
          <w:rFonts w:ascii="Courier New" w:hAnsi="Courier New"/>
          <w:color w:val="374151"/>
          <w:sz w:val="18"/>
        </w:rPr>
        <w:t xml:space="preserve">            save_secret_key=False,</w:t>
        <w:br/>
      </w:r>
      <w:r>
        <w:rPr>
          <w:rFonts w:ascii="Courier New" w:hAnsi="Courier New"/>
          <w:color w:val="374151"/>
          <w:sz w:val="18"/>
        </w:rPr>
        <w:t xml:space="preserve">            save_galois_keys=True,</w:t>
        <w:br/>
      </w:r>
      <w:r>
        <w:rPr>
          <w:rFonts w:ascii="Courier New" w:hAnsi="Courier New"/>
          <w:color w:val="374151"/>
          <w:sz w:val="18"/>
        </w:rPr>
        <w:t xml:space="preserve">            save_relin_keys=True</w:t>
        <w:br/>
      </w:r>
      <w:r>
        <w:rPr>
          <w:rFonts w:ascii="Courier New" w:hAnsi="Courier New"/>
          <w:color w:val="374151"/>
          <w:sz w:val="18"/>
        </w:rPr>
        <w:t xml:space="preserve">        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def deserialize_context(data: bytes):</w:t>
        <w:br/>
      </w:r>
      <w:r>
        <w:rPr>
          <w:rFonts w:ascii="Courier New" w:hAnsi="Courier New"/>
          <w:color w:val="374151"/>
          <w:sz w:val="18"/>
        </w:rPr>
        <w:t xml:space="preserve">    """Deserializa contexto desde bytes."""</w:t>
        <w:br/>
      </w:r>
      <w:r>
        <w:rPr>
          <w:rFonts w:ascii="Courier New" w:hAnsi="Courier New"/>
          <w:color w:val="374151"/>
          <w:sz w:val="18"/>
        </w:rPr>
        <w:t xml:space="preserve">    import tenseal as ts</w:t>
        <w:br/>
      </w:r>
      <w:r>
        <w:rPr>
          <w:rFonts w:ascii="Courier New" w:hAnsi="Courier New"/>
          <w:color w:val="374151"/>
          <w:sz w:val="18"/>
        </w:rPr>
        <w:t xml:space="preserve">    return ts.context_from(data)</w:t>
        <w:br/>
      </w:r>
    </w:p>
    <w:p>
      <w:r>
        <w:t>---</w:t>
      </w:r>
    </w:p>
    <w:p>
      <w:pPr>
        <w:pStyle w:val="Heading2"/>
      </w:pPr>
      <w:r>
        <w:t>5.6 Manejo de Errores</w:t>
      </w:r>
    </w:p>
    <w:p>
      <w:pPr>
        <w:pStyle w:val="Heading3"/>
      </w:pPr>
      <w:r>
        <w:t>5.6.1 Jerarquía de Excepciones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FHEMLError(Exception):</w:t>
        <w:br/>
      </w:r>
      <w:r>
        <w:rPr>
          <w:rFonts w:ascii="Courier New" w:hAnsi="Courier New"/>
          <w:color w:val="374151"/>
          <w:sz w:val="18"/>
        </w:rPr>
        <w:t xml:space="preserve">    """Excepción base para errores de FHE-ML."""</w:t>
        <w:br/>
      </w:r>
      <w:r>
        <w:rPr>
          <w:rFonts w:ascii="Courier New" w:hAnsi="Courier New"/>
          <w:color w:val="374151"/>
          <w:sz w:val="18"/>
        </w:rPr>
        <w:t xml:space="preserve">    pass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class EncryptionError(FHEMLError):</w:t>
        <w:br/>
      </w:r>
      <w:r>
        <w:rPr>
          <w:rFonts w:ascii="Courier New" w:hAnsi="Courier New"/>
          <w:color w:val="374151"/>
          <w:sz w:val="18"/>
        </w:rPr>
        <w:t xml:space="preserve">    """Error durante encriptación."""</w:t>
        <w:br/>
      </w:r>
      <w:r>
        <w:rPr>
          <w:rFonts w:ascii="Courier New" w:hAnsi="Courier New"/>
          <w:color w:val="374151"/>
          <w:sz w:val="18"/>
        </w:rPr>
        <w:t xml:space="preserve">    pass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class DecryptionError(FHEMLError):</w:t>
        <w:br/>
      </w:r>
      <w:r>
        <w:rPr>
          <w:rFonts w:ascii="Courier New" w:hAnsi="Courier New"/>
          <w:color w:val="374151"/>
          <w:sz w:val="18"/>
        </w:rPr>
        <w:t xml:space="preserve">    """Error durante descifrado."""</w:t>
        <w:br/>
      </w:r>
      <w:r>
        <w:rPr>
          <w:rFonts w:ascii="Courier New" w:hAnsi="Courier New"/>
          <w:color w:val="374151"/>
          <w:sz w:val="18"/>
        </w:rPr>
        <w:t xml:space="preserve">    pass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class ModelError(FHEMLError):</w:t>
        <w:br/>
      </w:r>
      <w:r>
        <w:rPr>
          <w:rFonts w:ascii="Courier New" w:hAnsi="Courier New"/>
          <w:color w:val="374151"/>
          <w:sz w:val="18"/>
        </w:rPr>
        <w:t xml:space="preserve">    """Error relacionado con el modelo."""</w:t>
        <w:br/>
      </w:r>
      <w:r>
        <w:rPr>
          <w:rFonts w:ascii="Courier New" w:hAnsi="Courier New"/>
          <w:color w:val="374151"/>
          <w:sz w:val="18"/>
        </w:rPr>
        <w:t xml:space="preserve">    pass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class NoiseOverflowError(FHEMLError):</w:t>
        <w:br/>
      </w:r>
      <w:r>
        <w:rPr>
          <w:rFonts w:ascii="Courier New" w:hAnsi="Courier New"/>
          <w:color w:val="374151"/>
          <w:sz w:val="18"/>
        </w:rPr>
        <w:t xml:space="preserve">    """Ruido FHE excedió límite."""</w:t>
        <w:br/>
      </w:r>
      <w:r>
        <w:rPr>
          <w:rFonts w:ascii="Courier New" w:hAnsi="Courier New"/>
          <w:color w:val="374151"/>
          <w:sz w:val="18"/>
        </w:rPr>
        <w:t xml:space="preserve">    pass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class KeyError(FHEMLError):</w:t>
        <w:br/>
      </w:r>
      <w:r>
        <w:rPr>
          <w:rFonts w:ascii="Courier New" w:hAnsi="Courier New"/>
          <w:color w:val="374151"/>
          <w:sz w:val="18"/>
        </w:rPr>
        <w:t xml:space="preserve">    """Error de gestión de claves."""</w:t>
        <w:br/>
      </w:r>
      <w:r>
        <w:rPr>
          <w:rFonts w:ascii="Courier New" w:hAnsi="Courier New"/>
          <w:color w:val="374151"/>
          <w:sz w:val="18"/>
        </w:rPr>
        <w:t xml:space="preserve">    pass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class BlockchainError(FHEMLError):</w:t>
        <w:br/>
      </w:r>
      <w:r>
        <w:rPr>
          <w:rFonts w:ascii="Courier New" w:hAnsi="Courier New"/>
          <w:color w:val="374151"/>
          <w:sz w:val="18"/>
        </w:rPr>
        <w:t xml:space="preserve">    """Error de interacción con blockchain."""</w:t>
        <w:br/>
      </w:r>
      <w:r>
        <w:rPr>
          <w:rFonts w:ascii="Courier New" w:hAnsi="Courier New"/>
          <w:color w:val="374151"/>
          <w:sz w:val="18"/>
        </w:rPr>
        <w:t xml:space="preserve">    pass</w:t>
        <w:br/>
      </w:r>
    </w:p>
    <w:p>
      <w:pPr>
        <w:pStyle w:val="Heading3"/>
      </w:pPr>
      <w:r>
        <w:t>5.6.2 Manejo en la API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from fastapi import HTTPException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@app.exception_handler(NoiseOverflowError)</w:t>
        <w:br/>
      </w:r>
      <w:r>
        <w:rPr>
          <w:rFonts w:ascii="Courier New" w:hAnsi="Courier New"/>
          <w:color w:val="374151"/>
          <w:sz w:val="18"/>
        </w:rPr>
        <w:t>async def noise_overflow_handler(request, exc):</w:t>
        <w:br/>
      </w:r>
      <w:r>
        <w:rPr>
          <w:rFonts w:ascii="Courier New" w:hAnsi="Courier New"/>
          <w:color w:val="374151"/>
          <w:sz w:val="18"/>
        </w:rPr>
        <w:t xml:space="preserve">    return JSONResponse(</w:t>
        <w:br/>
      </w:r>
      <w:r>
        <w:rPr>
          <w:rFonts w:ascii="Courier New" w:hAnsi="Courier New"/>
          <w:color w:val="374151"/>
          <w:sz w:val="18"/>
        </w:rPr>
        <w:t xml:space="preserve">        status_code=400,</w:t>
        <w:br/>
      </w:r>
      <w:r>
        <w:rPr>
          <w:rFonts w:ascii="Courier New" w:hAnsi="Courier New"/>
          <w:color w:val="374151"/>
          <w:sz w:val="18"/>
        </w:rPr>
        <w:t xml:space="preserve">        content={</w:t>
        <w:br/>
      </w:r>
      <w:r>
        <w:rPr>
          <w:rFonts w:ascii="Courier New" w:hAnsi="Courier New"/>
          <w:color w:val="374151"/>
          <w:sz w:val="18"/>
        </w:rPr>
        <w:t xml:space="preserve">            "error": "noise_overflow",</w:t>
        <w:br/>
      </w:r>
      <w:r>
        <w:rPr>
          <w:rFonts w:ascii="Courier New" w:hAnsi="Courier New"/>
          <w:color w:val="374151"/>
          <w:sz w:val="18"/>
        </w:rPr>
        <w:t xml:space="preserve">            "message": "FHE noise exceeded threshold. Try with fewer operations.",</w:t>
        <w:br/>
      </w:r>
      <w:r>
        <w:rPr>
          <w:rFonts w:ascii="Courier New" w:hAnsi="Courier New"/>
          <w:color w:val="374151"/>
          <w:sz w:val="18"/>
        </w:rPr>
        <w:t xml:space="preserve">            "suggestion": "Use a deeper CKKS configuration or reduce computation depth."</w:t>
        <w:br/>
      </w:r>
      <w:r>
        <w:rPr>
          <w:rFonts w:ascii="Courier New" w:hAnsi="Courier New"/>
          <w:color w:val="374151"/>
          <w:sz w:val="18"/>
        </w:rPr>
        <w:t xml:space="preserve">        }</w:t>
        <w:br/>
      </w:r>
      <w:r>
        <w:rPr>
          <w:rFonts w:ascii="Courier New" w:hAnsi="Courier New"/>
          <w:color w:val="374151"/>
          <w:sz w:val="18"/>
        </w:rPr>
        <w:t xml:space="preserve">    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@app.exception_handler(EncryptionError)</w:t>
        <w:br/>
      </w:r>
      <w:r>
        <w:rPr>
          <w:rFonts w:ascii="Courier New" w:hAnsi="Courier New"/>
          <w:color w:val="374151"/>
          <w:sz w:val="18"/>
        </w:rPr>
        <w:t>async def encryption_handler(request, exc):</w:t>
        <w:br/>
      </w:r>
      <w:r>
        <w:rPr>
          <w:rFonts w:ascii="Courier New" w:hAnsi="Courier New"/>
          <w:color w:val="374151"/>
          <w:sz w:val="18"/>
        </w:rPr>
        <w:t xml:space="preserve">    return JSONResponse(</w:t>
        <w:br/>
      </w:r>
      <w:r>
        <w:rPr>
          <w:rFonts w:ascii="Courier New" w:hAnsi="Courier New"/>
          <w:color w:val="374151"/>
          <w:sz w:val="18"/>
        </w:rPr>
        <w:t xml:space="preserve">        status_code=400,</w:t>
        <w:br/>
      </w:r>
      <w:r>
        <w:rPr>
          <w:rFonts w:ascii="Courier New" w:hAnsi="Courier New"/>
          <w:color w:val="374151"/>
          <w:sz w:val="18"/>
        </w:rPr>
        <w:t xml:space="preserve">        content={</w:t>
        <w:br/>
      </w:r>
      <w:r>
        <w:rPr>
          <w:rFonts w:ascii="Courier New" w:hAnsi="Courier New"/>
          <w:color w:val="374151"/>
          <w:sz w:val="18"/>
        </w:rPr>
        <w:t xml:space="preserve">            "error": "encryption_failed",</w:t>
        <w:br/>
      </w:r>
      <w:r>
        <w:rPr>
          <w:rFonts w:ascii="Courier New" w:hAnsi="Courier New"/>
          <w:color w:val="374151"/>
          <w:sz w:val="18"/>
        </w:rPr>
        <w:t xml:space="preserve">            "message": str(exc),</w:t>
        <w:br/>
      </w:r>
      <w:r>
        <w:rPr>
          <w:rFonts w:ascii="Courier New" w:hAnsi="Courier New"/>
          <w:color w:val="374151"/>
          <w:sz w:val="18"/>
        </w:rPr>
        <w:t xml:space="preserve">            "suggestion": "Check that input data is properly formatted."</w:t>
        <w:br/>
      </w:r>
      <w:r>
        <w:rPr>
          <w:rFonts w:ascii="Courier New" w:hAnsi="Courier New"/>
          <w:color w:val="374151"/>
          <w:sz w:val="18"/>
        </w:rPr>
        <w:t xml:space="preserve">        }</w:t>
        <w:br/>
      </w:r>
      <w:r>
        <w:rPr>
          <w:rFonts w:ascii="Courier New" w:hAnsi="Courier New"/>
          <w:color w:val="374151"/>
          <w:sz w:val="18"/>
        </w:rPr>
        <w:t xml:space="preserve">    )</w:t>
        <w:br/>
      </w:r>
    </w:p>
    <w:p>
      <w:r>
        <w:t>---</w:t>
      </w:r>
    </w:p>
    <w:p>
      <w:pPr>
        <w:pStyle w:val="Heading2"/>
      </w:pPr>
      <w:r>
        <w:t>5.7 Logging y Monitoreo</w:t>
      </w:r>
    </w:p>
    <w:p>
      <w:pPr>
        <w:pStyle w:val="Heading3"/>
      </w:pPr>
      <w:r>
        <w:t>5.7.1 Configuración de Logging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import logging</w:t>
        <w:br/>
      </w:r>
      <w:r>
        <w:rPr>
          <w:rFonts w:ascii="Courier New" w:hAnsi="Courier New"/>
          <w:color w:val="374151"/>
          <w:sz w:val="18"/>
        </w:rPr>
        <w:t>from pythonjsonlogger import jsonlogger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def setup_logging():</w:t>
        <w:br/>
      </w:r>
      <w:r>
        <w:rPr>
          <w:rFonts w:ascii="Courier New" w:hAnsi="Courier New"/>
          <w:color w:val="374151"/>
          <w:sz w:val="18"/>
        </w:rPr>
        <w:t xml:space="preserve">    """Configura logging estructurado."""</w:t>
        <w:br/>
      </w:r>
      <w:r>
        <w:rPr>
          <w:rFonts w:ascii="Courier New" w:hAnsi="Courier New"/>
          <w:color w:val="374151"/>
          <w:sz w:val="18"/>
        </w:rPr>
        <w:t xml:space="preserve">    logger = logging.getLogger("xcapit_fhe_ml")</w:t>
        <w:br/>
      </w:r>
      <w:r>
        <w:rPr>
          <w:rFonts w:ascii="Courier New" w:hAnsi="Courier New"/>
          <w:color w:val="374151"/>
          <w:sz w:val="18"/>
        </w:rPr>
        <w:t xml:space="preserve">    handler = logging.StreamHandler()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formatter = jsonlogger.JsonFormatter(</w:t>
        <w:br/>
      </w:r>
      <w:r>
        <w:rPr>
          <w:rFonts w:ascii="Courier New" w:hAnsi="Courier New"/>
          <w:color w:val="374151"/>
          <w:sz w:val="18"/>
        </w:rPr>
        <w:t xml:space="preserve">        "%(timestamp)s %(level)s %(name)s %(message)s"</w:t>
        <w:br/>
      </w:r>
      <w:r>
        <w:rPr>
          <w:rFonts w:ascii="Courier New" w:hAnsi="Courier New"/>
          <w:color w:val="374151"/>
          <w:sz w:val="18"/>
        </w:rPr>
        <w:t xml:space="preserve">    )</w:t>
        <w:br/>
      </w:r>
      <w:r>
        <w:rPr>
          <w:rFonts w:ascii="Courier New" w:hAnsi="Courier New"/>
          <w:color w:val="374151"/>
          <w:sz w:val="18"/>
        </w:rPr>
        <w:t xml:space="preserve">    handler.setFormatter(formatter)</w:t>
        <w:br/>
      </w:r>
      <w:r>
        <w:rPr>
          <w:rFonts w:ascii="Courier New" w:hAnsi="Courier New"/>
          <w:color w:val="374151"/>
          <w:sz w:val="18"/>
        </w:rPr>
        <w:t xml:space="preserve">    logger.addHandler(handler)</w:t>
        <w:br/>
      </w:r>
      <w:r>
        <w:rPr>
          <w:rFonts w:ascii="Courier New" w:hAnsi="Courier New"/>
          <w:color w:val="374151"/>
          <w:sz w:val="18"/>
        </w:rPr>
        <w:t xml:space="preserve">    logger.setLevel(logging.INFO)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return logger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Uso</w:t>
        <w:br/>
      </w:r>
      <w:r>
        <w:rPr>
          <w:rFonts w:ascii="Courier New" w:hAnsi="Courier New"/>
          <w:color w:val="374151"/>
          <w:sz w:val="18"/>
        </w:rPr>
        <w:t>logger = setup_logging()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logger.info("Model training started", extra={</w:t>
        <w:br/>
      </w:r>
      <w:r>
        <w:rPr>
          <w:rFonts w:ascii="Courier New" w:hAnsi="Courier New"/>
          <w:color w:val="374151"/>
          <w:sz w:val="18"/>
        </w:rPr>
        <w:t xml:space="preserve">    "model_id": model_id,</w:t>
        <w:br/>
      </w:r>
      <w:r>
        <w:rPr>
          <w:rFonts w:ascii="Courier New" w:hAnsi="Courier New"/>
          <w:color w:val="374151"/>
          <w:sz w:val="18"/>
        </w:rPr>
        <w:t xml:space="preserve">    "model_type": "logistic_regression",</w:t>
        <w:br/>
      </w:r>
      <w:r>
        <w:rPr>
          <w:rFonts w:ascii="Courier New" w:hAnsi="Courier New"/>
          <w:color w:val="374151"/>
          <w:sz w:val="18"/>
        </w:rPr>
        <w:t xml:space="preserve">    "features": 10,</w:t>
        <w:br/>
      </w:r>
      <w:r>
        <w:rPr>
          <w:rFonts w:ascii="Courier New" w:hAnsi="Courier New"/>
          <w:color w:val="374151"/>
          <w:sz w:val="18"/>
        </w:rPr>
        <w:t xml:space="preserve">    "samples": 1000</w:t>
        <w:br/>
      </w:r>
      <w:r>
        <w:rPr>
          <w:rFonts w:ascii="Courier New" w:hAnsi="Courier New"/>
          <w:color w:val="374151"/>
          <w:sz w:val="18"/>
        </w:rPr>
        <w:t>})</w:t>
        <w:br/>
      </w:r>
    </w:p>
    <w:p>
      <w:pPr>
        <w:pStyle w:val="Heading3"/>
      </w:pPr>
      <w:r>
        <w:t>5.7.2 Métricas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from prometheus_client import Counter, Histogram, Gauge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Métricas de predicción</w:t>
        <w:br/>
      </w:r>
      <w:r>
        <w:rPr>
          <w:rFonts w:ascii="Courier New" w:hAnsi="Courier New"/>
          <w:color w:val="374151"/>
          <w:sz w:val="18"/>
        </w:rPr>
        <w:t>prediction_counter = Counter(</w:t>
        <w:br/>
      </w:r>
      <w:r>
        <w:rPr>
          <w:rFonts w:ascii="Courier New" w:hAnsi="Courier New"/>
          <w:color w:val="374151"/>
          <w:sz w:val="18"/>
        </w:rPr>
        <w:t xml:space="preserve">    "fhe_predictions_total",</w:t>
        <w:br/>
      </w:r>
      <w:r>
        <w:rPr>
          <w:rFonts w:ascii="Courier New" w:hAnsi="Courier New"/>
          <w:color w:val="374151"/>
          <w:sz w:val="18"/>
        </w:rPr>
        <w:t xml:space="preserve">    "Total predictions made",</w:t>
        <w:br/>
      </w:r>
      <w:r>
        <w:rPr>
          <w:rFonts w:ascii="Courier New" w:hAnsi="Courier New"/>
          <w:color w:val="374151"/>
          <w:sz w:val="18"/>
        </w:rPr>
        <w:t xml:space="preserve">    ["model_type"]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prediction_latency = Histogram(</w:t>
        <w:br/>
      </w:r>
      <w:r>
        <w:rPr>
          <w:rFonts w:ascii="Courier New" w:hAnsi="Courier New"/>
          <w:color w:val="374151"/>
          <w:sz w:val="18"/>
        </w:rPr>
        <w:t xml:space="preserve">    "fhe_prediction_latency_seconds",</w:t>
        <w:br/>
      </w:r>
      <w:r>
        <w:rPr>
          <w:rFonts w:ascii="Courier New" w:hAnsi="Courier New"/>
          <w:color w:val="374151"/>
          <w:sz w:val="18"/>
        </w:rPr>
        <w:t xml:space="preserve">    "Prediction latency",</w:t>
        <w:br/>
      </w:r>
      <w:r>
        <w:rPr>
          <w:rFonts w:ascii="Courier New" w:hAnsi="Courier New"/>
          <w:color w:val="374151"/>
          <w:sz w:val="18"/>
        </w:rPr>
        <w:t xml:space="preserve">    ["model_type"]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noise_level = Gauge(</w:t>
        <w:br/>
      </w:r>
      <w:r>
        <w:rPr>
          <w:rFonts w:ascii="Courier New" w:hAnsi="Courier New"/>
          <w:color w:val="374151"/>
          <w:sz w:val="18"/>
        </w:rPr>
        <w:t xml:space="preserve">    "fhe_noise_level",</w:t>
        <w:br/>
      </w:r>
      <w:r>
        <w:rPr>
          <w:rFonts w:ascii="Courier New" w:hAnsi="Courier New"/>
          <w:color w:val="374151"/>
          <w:sz w:val="18"/>
        </w:rPr>
        <w:t xml:space="preserve">    "Current noise level in ciphertext",</w:t>
        <w:br/>
      </w:r>
      <w:r>
        <w:rPr>
          <w:rFonts w:ascii="Courier New" w:hAnsi="Courier New"/>
          <w:color w:val="374151"/>
          <w:sz w:val="18"/>
        </w:rPr>
        <w:t xml:space="preserve">    ["operation"]</w:t>
        <w:br/>
      </w:r>
      <w:r>
        <w:rPr>
          <w:rFonts w:ascii="Courier New" w:hAnsi="Courier New"/>
          <w:color w:val="374151"/>
          <w:sz w:val="18"/>
        </w:rPr>
        <w:t>)</w:t>
        <w:br/>
      </w:r>
    </w:p>
    <w:p>
      <w:r>
        <w:t>---</w:t>
      </w:r>
    </w:p>
    <w:p>
      <w:pPr>
        <w:pStyle w:val="Heading2"/>
      </w:pPr>
      <w:r>
        <w:t>5.8 Resumen</w:t>
      </w:r>
    </w:p>
    <w:p>
      <w:r>
        <w:t>---</w:t>
      </w:r>
    </w:p>
    <w:p>
      <w:r>
        <w:t>Siguiente capítulo: Capa de Encriptación →</w:t>
      </w:r>
    </w:p>
    <w:p>
      <w:r>
        <w:br w:type="page"/>
      </w:r>
    </w:p>
    <w:p>
      <w:pPr>
        <w:pStyle w:val="Heading1"/>
      </w:pPr>
      <w:r>
        <w:t>Capítulo 7: Modelos de Machine Learning</w:t>
      </w:r>
    </w:p>
    <w:p>
      <w:pPr>
        <w:pStyle w:val="Heading2"/>
      </w:pPr>
      <w:r>
        <w:t>7.1 Visión General</w:t>
      </w:r>
    </w:p>
    <w:p>
      <w:r>
        <w:t>Xcapit FHE-ML incluye cuatro modelos de ML optimizados para operar sobre datos encriptados: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MODELOS DISPONIBLES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LinearRegression      │   Predicción de valores continuos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─────────────────────────────────────────────────────────────      │</w:t>
        <w:br/>
      </w:r>
      <w:r>
        <w:rPr>
          <w:rFonts w:ascii="Courier New" w:hAnsi="Courier New"/>
          <w:color w:val="374151"/>
          <w:sz w:val="18"/>
        </w:rPr>
        <w:t>│   • FHE-nativo (solo operaciones lineales)                           │</w:t>
        <w:br/>
      </w:r>
      <w:r>
        <w:rPr>
          <w:rFonts w:ascii="Courier New" w:hAnsi="Courier New"/>
          <w:color w:val="374151"/>
          <w:sz w:val="18"/>
        </w:rPr>
        <w:t>│   • Muy rápido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Ideal para: precios, cantidades, scores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LogisticRegression    │   Clasificación binaria    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─────────────────────────────────────────────────────────────      │</w:t>
        <w:br/>
      </w:r>
      <w:r>
        <w:rPr>
          <w:rFonts w:ascii="Courier New" w:hAnsi="Courier New"/>
          <w:color w:val="374151"/>
          <w:sz w:val="18"/>
        </w:rPr>
        <w:t>│   • Sigmoid aproximado con polinomios                                │</w:t>
        <w:br/>
      </w:r>
      <w:r>
        <w:rPr>
          <w:rFonts w:ascii="Courier New" w:hAnsi="Courier New"/>
          <w:color w:val="374151"/>
          <w:sz w:val="18"/>
        </w:rPr>
        <w:t>│   • Precisión configurable (grados 3, 5, 7)                          │</w:t>
        <w:br/>
      </w:r>
      <w:r>
        <w:rPr>
          <w:rFonts w:ascii="Courier New" w:hAnsi="Courier New"/>
          <w:color w:val="374151"/>
          <w:sz w:val="18"/>
        </w:rPr>
        <w:t>│   • Ideal para: detección de fraude, diagnóstico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DecisionTree          │   Clasificación/regresión con reglas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─────────────────────────────────────────────────────────────      │</w:t>
        <w:br/>
      </w:r>
      <w:r>
        <w:rPr>
          <w:rFonts w:ascii="Courier New" w:hAnsi="Courier New"/>
          <w:color w:val="374151"/>
          <w:sz w:val="18"/>
        </w:rPr>
        <w:t>│   • Comparaciones suaves (soft decisions)                            │</w:t>
        <w:br/>
      </w:r>
      <w:r>
        <w:rPr>
          <w:rFonts w:ascii="Courier New" w:hAnsi="Courier New"/>
          <w:color w:val="374151"/>
          <w:sz w:val="18"/>
        </w:rPr>
        <w:t>│   • Evalúa todas las ramas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Ideal para: scoring de riesgo, segmentación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KMeans                │   Clustering no supervisado                │</w:t>
        <w:br/>
      </w:r>
      <w:r>
        <w:rPr>
          <w:rFonts w:ascii="Courier New" w:hAnsi="Courier New"/>
          <w:color w:val="374151"/>
          <w:sz w:val="18"/>
        </w:rPr>
        <w:t>│   ─────────────────────────────────────────────────────────────      │</w:t>
        <w:br/>
      </w:r>
      <w:r>
        <w:rPr>
          <w:rFonts w:ascii="Courier New" w:hAnsi="Courier New"/>
          <w:color w:val="374151"/>
          <w:sz w:val="18"/>
        </w:rPr>
        <w:t>│   • Asignación probabilística a clusters                             │</w:t>
        <w:br/>
      </w:r>
      <w:r>
        <w:rPr>
          <w:rFonts w:ascii="Courier New" w:hAnsi="Courier New"/>
          <w:color w:val="374151"/>
          <w:sz w:val="18"/>
        </w:rPr>
        <w:t>│   • Softmax aproximado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Ideal para: segmentación de clientes, anomalías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7.2 LinearRegression</w:t>
      </w:r>
    </w:p>
    <w:p>
      <w:pPr>
        <w:pStyle w:val="Heading3"/>
      </w:pPr>
      <w:r>
        <w:t>7.2.1 Fundamento Matemático</w:t>
      </w:r>
    </w:p>
    <w:p>
      <w:r>
        <w:t>La regresión lineal modela la relación entre features X y target y: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ŷ = X · w + b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Donde:</w:t>
        <w:br/>
      </w:r>
      <w:r>
        <w:rPr>
          <w:rFonts w:ascii="Courier New" w:hAnsi="Courier New"/>
          <w:color w:val="374151"/>
          <w:sz w:val="18"/>
        </w:rPr>
        <w:t>• X ∈ ℝⁿˣᵈ : matriz de features (n muestras, d dimensiones)</w:t>
        <w:br/>
      </w:r>
      <w:r>
        <w:rPr>
          <w:rFonts w:ascii="Courier New" w:hAnsi="Courier New"/>
          <w:color w:val="374151"/>
          <w:sz w:val="18"/>
        </w:rPr>
        <w:t>• w ∈ ℝᵈ   : vector de pesos</w:t>
        <w:br/>
      </w:r>
      <w:r>
        <w:rPr>
          <w:rFonts w:ascii="Courier New" w:hAnsi="Courier New"/>
          <w:color w:val="374151"/>
          <w:sz w:val="18"/>
        </w:rPr>
        <w:t>• b ∈ ℝ    : término de sesgo (bias)</w:t>
        <w:br/>
      </w:r>
      <w:r>
        <w:rPr>
          <w:rFonts w:ascii="Courier New" w:hAnsi="Courier New"/>
          <w:color w:val="374151"/>
          <w:sz w:val="18"/>
        </w:rPr>
        <w:t>• ŷ ∈ ℝⁿ   : predicciones</w:t>
        <w:br/>
      </w:r>
    </w:p>
    <w:p>
      <w:r>
        <w:t>Entrenamiento (Mínimos Cuadrados Ordinarios):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w* = (XᵀX)⁻¹ Xᵀy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Con regularización L2 (Ridge):</w:t>
        <w:br/>
      </w:r>
      <w:r>
        <w:rPr>
          <w:rFonts w:ascii="Courier New" w:hAnsi="Courier New"/>
          <w:color w:val="374151"/>
          <w:sz w:val="18"/>
        </w:rPr>
        <w:t>w* = (XᵀX + λI)⁻¹ Xᵀy</w:t>
        <w:br/>
      </w:r>
    </w:p>
    <w:p>
      <w:pPr>
        <w:pStyle w:val="Heading3"/>
      </w:pPr>
      <w:r>
        <w:t>7.2.2 Implementación FHE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LinearRegression: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Regresión lineal compatible con FHE.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En FHE:</w:t>
        <w:br/>
      </w:r>
      <w:r>
        <w:rPr>
          <w:rFonts w:ascii="Courier New" w:hAnsi="Courier New"/>
          <w:color w:val="374151"/>
          <w:sz w:val="18"/>
        </w:rPr>
        <w:t xml:space="preserve">    - Pesos (w) y bias (b) son texto plano</w:t>
        <w:br/>
      </w:r>
      <w:r>
        <w:rPr>
          <w:rFonts w:ascii="Courier New" w:hAnsi="Courier New"/>
          <w:color w:val="374151"/>
          <w:sz w:val="18"/>
        </w:rPr>
        <w:t xml:space="preserve">    - Datos de entrada (X) son encriptados</w:t>
        <w:br/>
      </w:r>
      <w:r>
        <w:rPr>
          <w:rFonts w:ascii="Courier New" w:hAnsi="Courier New"/>
          <w:color w:val="374151"/>
          <w:sz w:val="18"/>
        </w:rPr>
        <w:t xml:space="preserve">    - Resultado (ŷ) es encriptado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Operaciones FHE requeridas:</w:t>
        <w:br/>
      </w:r>
      <w:r>
        <w:rPr>
          <w:rFonts w:ascii="Courier New" w:hAnsi="Courier New"/>
          <w:color w:val="374151"/>
          <w:sz w:val="18"/>
        </w:rPr>
        <w:t xml:space="preserve">    - Multiplicación ciphertext × plaintext</w:t>
        <w:br/>
      </w:r>
      <w:r>
        <w:rPr>
          <w:rFonts w:ascii="Courier New" w:hAnsi="Courier New"/>
          <w:color w:val="374151"/>
          <w:sz w:val="18"/>
        </w:rPr>
        <w:t xml:space="preserve">    - Suma de elementos (rotaciones)</w:t>
        <w:br/>
      </w:r>
      <w:r>
        <w:rPr>
          <w:rFonts w:ascii="Courier New" w:hAnsi="Courier New"/>
          <w:color w:val="374151"/>
          <w:sz w:val="18"/>
        </w:rPr>
        <w:t xml:space="preserve">    - Suma ciphertext + plaintext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__init__(self, regularization: float = 0.0):</w:t>
        <w:br/>
      </w:r>
      <w:r>
        <w:rPr>
          <w:rFonts w:ascii="Courier New" w:hAnsi="Courier New"/>
          <w:color w:val="374151"/>
          <w:sz w:val="18"/>
        </w:rPr>
        <w:t xml:space="preserve">        self.regularization = regularization</w:t>
        <w:br/>
      </w:r>
      <w:r>
        <w:rPr>
          <w:rFonts w:ascii="Courier New" w:hAnsi="Courier New"/>
          <w:color w:val="374151"/>
          <w:sz w:val="18"/>
        </w:rPr>
        <w:t xml:space="preserve">        self.weights = None</w:t>
        <w:br/>
      </w:r>
      <w:r>
        <w:rPr>
          <w:rFonts w:ascii="Courier New" w:hAnsi="Courier New"/>
          <w:color w:val="374151"/>
          <w:sz w:val="18"/>
        </w:rPr>
        <w:t xml:space="preserve">        self.bias = None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fit(self, X: np.ndarray, y: np.ndarray):</w:t>
        <w:br/>
      </w:r>
      <w:r>
        <w:rPr>
          <w:rFonts w:ascii="Courier New" w:hAnsi="Courier New"/>
          <w:color w:val="374151"/>
          <w:sz w:val="18"/>
        </w:rPr>
        <w:t xml:space="preserve">        """Entrena en texto plano usando OLS."""</w:t>
        <w:br/>
      </w:r>
      <w:r>
        <w:rPr>
          <w:rFonts w:ascii="Courier New" w:hAnsi="Courier New"/>
          <w:color w:val="374151"/>
          <w:sz w:val="18"/>
        </w:rPr>
        <w:t xml:space="preserve">        n, d = X.shape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Agregar columna de 1s para el bias</w:t>
        <w:br/>
      </w:r>
      <w:r>
        <w:rPr>
          <w:rFonts w:ascii="Courier New" w:hAnsi="Courier New"/>
          <w:color w:val="374151"/>
          <w:sz w:val="18"/>
        </w:rPr>
        <w:t xml:space="preserve">        X_aug = np.column_stack([X, np.ones(n)])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Resolver sistema normal</w:t>
        <w:br/>
      </w:r>
      <w:r>
        <w:rPr>
          <w:rFonts w:ascii="Courier New" w:hAnsi="Courier New"/>
          <w:color w:val="374151"/>
          <w:sz w:val="18"/>
        </w:rPr>
        <w:t xml:space="preserve">        if self.regularization &gt; 0:</w:t>
        <w:br/>
      </w:r>
      <w:r>
        <w:rPr>
          <w:rFonts w:ascii="Courier New" w:hAnsi="Courier New"/>
          <w:color w:val="374151"/>
          <w:sz w:val="18"/>
        </w:rPr>
        <w:t xml:space="preserve">            reg_matrix = self.regularization * np.eye(d + 1)</w:t>
        <w:br/>
      </w:r>
      <w:r>
        <w:rPr>
          <w:rFonts w:ascii="Courier New" w:hAnsi="Courier New"/>
          <w:color w:val="374151"/>
          <w:sz w:val="18"/>
        </w:rPr>
        <w:t xml:space="preserve">            reg_matrix[-1, -1] = 0  # No regularizar el bias</w:t>
        <w:br/>
      </w:r>
      <w:r>
        <w:rPr>
          <w:rFonts w:ascii="Courier New" w:hAnsi="Courier New"/>
          <w:color w:val="374151"/>
          <w:sz w:val="18"/>
        </w:rPr>
        <w:t xml:space="preserve">            solution = np.linalg.solve(</w:t>
        <w:br/>
      </w:r>
      <w:r>
        <w:rPr>
          <w:rFonts w:ascii="Courier New" w:hAnsi="Courier New"/>
          <w:color w:val="374151"/>
          <w:sz w:val="18"/>
        </w:rPr>
        <w:t xml:space="preserve">                X_aug.T @ X_aug + reg_matrix,</w:t>
        <w:br/>
      </w:r>
      <w:r>
        <w:rPr>
          <w:rFonts w:ascii="Courier New" w:hAnsi="Courier New"/>
          <w:color w:val="374151"/>
          <w:sz w:val="18"/>
        </w:rPr>
        <w:t xml:space="preserve">                X_aug.T @ y</w:t>
        <w:br/>
      </w:r>
      <w:r>
        <w:rPr>
          <w:rFonts w:ascii="Courier New" w:hAnsi="Courier New"/>
          <w:color w:val="374151"/>
          <w:sz w:val="18"/>
        </w:rPr>
        <w:t xml:space="preserve">            )</w:t>
        <w:br/>
      </w:r>
      <w:r>
        <w:rPr>
          <w:rFonts w:ascii="Courier New" w:hAnsi="Courier New"/>
          <w:color w:val="374151"/>
          <w:sz w:val="18"/>
        </w:rPr>
        <w:t xml:space="preserve">        else:</w:t>
        <w:br/>
      </w:r>
      <w:r>
        <w:rPr>
          <w:rFonts w:ascii="Courier New" w:hAnsi="Courier New"/>
          <w:color w:val="374151"/>
          <w:sz w:val="18"/>
        </w:rPr>
        <w:t xml:space="preserve">            solution = np.linalg.lstsq(X_aug, y, rcond=None)[0]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self.weights = solution[:-1]</w:t>
        <w:br/>
      </w:r>
      <w:r>
        <w:rPr>
          <w:rFonts w:ascii="Courier New" w:hAnsi="Courier New"/>
          <w:color w:val="374151"/>
          <w:sz w:val="18"/>
        </w:rPr>
        <w:t xml:space="preserve">        self.bias = solution[-1]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predict_encrypted(self, X_encrypted):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Predicción sobre datos encriptados.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Operaciones:</w:t>
        <w:br/>
      </w:r>
      <w:r>
        <w:rPr>
          <w:rFonts w:ascii="Courier New" w:hAnsi="Courier New"/>
          <w:color w:val="374151"/>
          <w:sz w:val="18"/>
        </w:rPr>
        <w:t xml:space="preserve">        1. X_enc * weights (multiplicación elemento a elemento)</w:t>
        <w:br/>
      </w:r>
      <w:r>
        <w:rPr>
          <w:rFonts w:ascii="Courier New" w:hAnsi="Courier New"/>
          <w:color w:val="374151"/>
          <w:sz w:val="18"/>
        </w:rPr>
        <w:t xml:space="preserve">        2. sum(resultado) (suma con rotaciones)</w:t>
        <w:br/>
      </w:r>
      <w:r>
        <w:rPr>
          <w:rFonts w:ascii="Courier New" w:hAnsi="Courier New"/>
          <w:color w:val="374151"/>
          <w:sz w:val="18"/>
        </w:rPr>
        <w:t xml:space="preserve">        3. resultado + bias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# Multiplicación ciphertext × plaintext vector</w:t>
        <w:br/>
      </w:r>
      <w:r>
        <w:rPr>
          <w:rFonts w:ascii="Courier New" w:hAnsi="Courier New"/>
          <w:color w:val="374151"/>
          <w:sz w:val="18"/>
        </w:rPr>
        <w:t xml:space="preserve">        weighted = X_encrypted * self.weights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Suma de todos los elementos</w:t>
        <w:br/>
      </w:r>
      <w:r>
        <w:rPr>
          <w:rFonts w:ascii="Courier New" w:hAnsi="Courier New"/>
          <w:color w:val="374151"/>
          <w:sz w:val="18"/>
        </w:rPr>
        <w:t xml:space="preserve">        dot_product = weighted.sum()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Agregar bias</w:t>
        <w:br/>
      </w:r>
      <w:r>
        <w:rPr>
          <w:rFonts w:ascii="Courier New" w:hAnsi="Courier New"/>
          <w:color w:val="374151"/>
          <w:sz w:val="18"/>
        </w:rPr>
        <w:t xml:space="preserve">        result = dot_product + self.bias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result</w:t>
        <w:br/>
      </w:r>
    </w:p>
    <w:p>
      <w:pPr>
        <w:pStyle w:val="Heading3"/>
      </w:pPr>
      <w:r>
        <w:t>7.2.3 Ejemplo de Uso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import numpy as np</w:t>
        <w:br/>
      </w:r>
      <w:r>
        <w:rPr>
          <w:rFonts w:ascii="Courier New" w:hAnsi="Courier New"/>
          <w:color w:val="374151"/>
          <w:sz w:val="18"/>
        </w:rPr>
        <w:t>from xcapit_fhe_ml import create_context, LinearRegression</w:t>
        <w:br/>
      </w:r>
      <w:r>
        <w:rPr>
          <w:rFonts w:ascii="Courier New" w:hAnsi="Courier New"/>
          <w:color w:val="374151"/>
          <w:sz w:val="18"/>
        </w:rPr>
        <w:t>from xcapit_fhe_ml import encrypt_vector, decrypt_vector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Datos de ejemplo</w:t>
        <w:br/>
      </w:r>
      <w:r>
        <w:rPr>
          <w:rFonts w:ascii="Courier New" w:hAnsi="Courier New"/>
          <w:color w:val="374151"/>
          <w:sz w:val="18"/>
        </w:rPr>
        <w:t>X_train = np.array([</w:t>
        <w:br/>
      </w:r>
      <w:r>
        <w:rPr>
          <w:rFonts w:ascii="Courier New" w:hAnsi="Courier New"/>
          <w:color w:val="374151"/>
          <w:sz w:val="18"/>
        </w:rPr>
        <w:t xml:space="preserve">    [1, 2, 3],</w:t>
        <w:br/>
      </w:r>
      <w:r>
        <w:rPr>
          <w:rFonts w:ascii="Courier New" w:hAnsi="Courier New"/>
          <w:color w:val="374151"/>
          <w:sz w:val="18"/>
        </w:rPr>
        <w:t xml:space="preserve">    [2, 3, 4],</w:t>
        <w:br/>
      </w:r>
      <w:r>
        <w:rPr>
          <w:rFonts w:ascii="Courier New" w:hAnsi="Courier New"/>
          <w:color w:val="374151"/>
          <w:sz w:val="18"/>
        </w:rPr>
        <w:t xml:space="preserve">    [3, 4, 5],</w:t>
        <w:br/>
      </w:r>
      <w:r>
        <w:rPr>
          <w:rFonts w:ascii="Courier New" w:hAnsi="Courier New"/>
          <w:color w:val="374151"/>
          <w:sz w:val="18"/>
        </w:rPr>
        <w:t xml:space="preserve">    [4, 5, 6]</w:t>
        <w:br/>
      </w:r>
      <w:r>
        <w:rPr>
          <w:rFonts w:ascii="Courier New" w:hAnsi="Courier New"/>
          <w:color w:val="374151"/>
          <w:sz w:val="18"/>
        </w:rPr>
        <w:t>])</w:t>
        <w:br/>
      </w:r>
      <w:r>
        <w:rPr>
          <w:rFonts w:ascii="Courier New" w:hAnsi="Courier New"/>
          <w:color w:val="374151"/>
          <w:sz w:val="18"/>
        </w:rPr>
        <w:t>y_train = np.array([6, 9, 12, 15])  # y = x1 + x2 + x3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Entrenar</w:t>
        <w:br/>
      </w:r>
      <w:r>
        <w:rPr>
          <w:rFonts w:ascii="Courier New" w:hAnsi="Courier New"/>
          <w:color w:val="374151"/>
          <w:sz w:val="18"/>
        </w:rPr>
        <w:t>model = LinearRegression(regularization=0.01)</w:t>
        <w:br/>
      </w:r>
      <w:r>
        <w:rPr>
          <w:rFonts w:ascii="Courier New" w:hAnsi="Courier New"/>
          <w:color w:val="374151"/>
          <w:sz w:val="18"/>
        </w:rPr>
        <w:t>model.fit(X_train, y_train)</w:t>
        <w:br/>
      </w:r>
      <w:r>
        <w:rPr>
          <w:rFonts w:ascii="Courier New" w:hAnsi="Courier New"/>
          <w:color w:val="374151"/>
          <w:sz w:val="18"/>
        </w:rPr>
        <w:t>print(f"Pesos: {model.weights}")  # [1, 1, 1]</w:t>
        <w:br/>
      </w:r>
      <w:r>
        <w:rPr>
          <w:rFonts w:ascii="Courier New" w:hAnsi="Courier New"/>
          <w:color w:val="374151"/>
          <w:sz w:val="18"/>
        </w:rPr>
        <w:t>print(f"Bias: {model.bias}")      # 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Predicción encriptada</w:t>
        <w:br/>
      </w:r>
      <w:r>
        <w:rPr>
          <w:rFonts w:ascii="Courier New" w:hAnsi="Courier New"/>
          <w:color w:val="374151"/>
          <w:sz w:val="18"/>
        </w:rPr>
        <w:t>context = create_context()</w:t>
        <w:br/>
      </w:r>
      <w:r>
        <w:rPr>
          <w:rFonts w:ascii="Courier New" w:hAnsi="Courier New"/>
          <w:color w:val="374151"/>
          <w:sz w:val="18"/>
        </w:rPr>
        <w:t>X_test = np.array([5, 6, 7])</w:t>
        <w:br/>
      </w:r>
      <w:r>
        <w:rPr>
          <w:rFonts w:ascii="Courier New" w:hAnsi="Courier New"/>
          <w:color w:val="374151"/>
          <w:sz w:val="18"/>
        </w:rPr>
        <w:t>X_enc = encrypt_vector(context, X_test)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y_enc = model.predict_encrypted(X_enc)</w:t>
        <w:br/>
      </w:r>
      <w:r>
        <w:rPr>
          <w:rFonts w:ascii="Courier New" w:hAnsi="Courier New"/>
          <w:color w:val="374151"/>
          <w:sz w:val="18"/>
        </w:rPr>
        <w:t>y_pred = decrypt_vector(context, y_enc)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print(f"Predicción: {y_pred[0]}")  # 18.0</w:t>
        <w:br/>
      </w:r>
    </w:p>
    <w:p>
      <w:pPr>
        <w:pStyle w:val="Heading3"/>
      </w:pPr>
      <w:r>
        <w:t>7.2.4 Complejidad FHE</w:t>
      </w:r>
    </w:p>
    <w:p>
      <w:r>
        <w:t>---</w:t>
      </w:r>
    </w:p>
    <w:p>
      <w:pPr>
        <w:pStyle w:val="Heading2"/>
      </w:pPr>
      <w:r>
        <w:t>7.3 LogisticRegression</w:t>
      </w:r>
    </w:p>
    <w:p>
      <w:pPr>
        <w:pStyle w:val="Heading3"/>
      </w:pPr>
      <w:r>
        <w:t>7.3.1 Fundamento Matemático</w:t>
      </w:r>
    </w:p>
    <w:p>
      <w:r>
        <w:t>Clasificación binaria con función sigmoid: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P(y=1|X) = σ(X · w + b)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Donde:</w:t>
        <w:br/>
      </w:r>
      <w:r>
        <w:rPr>
          <w:rFonts w:ascii="Courier New" w:hAnsi="Courier New"/>
          <w:color w:val="374151"/>
          <w:sz w:val="18"/>
        </w:rPr>
        <w:t>σ(z) = 1 / (1 + e⁻ᶻ)</w:t>
        <w:br/>
      </w:r>
    </w:p>
    <w:p>
      <w:r>
        <w:t>El problema en FHE:</w:t>
      </w:r>
    </w:p>
    <w:p>
      <w:pPr>
        <w:pStyle w:val="ListBullet"/>
      </w:pPr>
      <w:r>
        <w:t>La función sigmoid contiene `e^x` y división</w:t>
      </w:r>
    </w:p>
    <w:p>
      <w:pPr>
        <w:pStyle w:val="ListBullet"/>
      </w:pPr>
      <w:r>
        <w:t>Ambas operaciones no son nativas en FHE</w:t>
      </w:r>
    </w:p>
    <w:p>
      <w:r>
        <w:t>Solución: Aproximación Polinomial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σ(z) ≈ Σᵢ cᵢ · zⁱ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Grado 5:</w:t>
        <w:br/>
      </w:r>
      <w:r>
        <w:rPr>
          <w:rFonts w:ascii="Courier New" w:hAnsi="Courier New"/>
          <w:color w:val="374151"/>
          <w:sz w:val="18"/>
        </w:rPr>
        <w:t>σ(z) ≈ 0.5 + 0.197z - 0.004z³ + 0.00008z⁵</w:t>
        <w:br/>
      </w:r>
    </w:p>
    <w:p>
      <w:pPr>
        <w:pStyle w:val="Heading3"/>
      </w:pPr>
      <w:r>
        <w:t>7.3.2 Implementación FHE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LogisticRegression: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Regresión logística compatible con FHE.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Usa aproximación polinomial para sigmoid:</w:t>
        <w:br/>
      </w:r>
      <w:r>
        <w:rPr>
          <w:rFonts w:ascii="Courier New" w:hAnsi="Courier New"/>
          <w:color w:val="374151"/>
          <w:sz w:val="18"/>
        </w:rPr>
        <w:t xml:space="preserve">    - Grado 3: rápido, menos preciso (1 mult)</w:t>
        <w:br/>
      </w:r>
      <w:r>
        <w:rPr>
          <w:rFonts w:ascii="Courier New" w:hAnsi="Courier New"/>
          <w:color w:val="374151"/>
          <w:sz w:val="18"/>
        </w:rPr>
        <w:t xml:space="preserve">    - Grado 5: balance (2 mults)</w:t>
        <w:br/>
      </w:r>
      <w:r>
        <w:rPr>
          <w:rFonts w:ascii="Courier New" w:hAnsi="Courier New"/>
          <w:color w:val="374151"/>
          <w:sz w:val="18"/>
        </w:rPr>
        <w:t xml:space="preserve">    - Grado 7: preciso, más lento (3 mults)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SIGMOID_COEFFS = {</w:t>
        <w:br/>
      </w:r>
      <w:r>
        <w:rPr>
          <w:rFonts w:ascii="Courier New" w:hAnsi="Courier New"/>
          <w:color w:val="374151"/>
          <w:sz w:val="18"/>
        </w:rPr>
        <w:t xml:space="preserve">        3: [0.5, 0.197, 0.0, -0.004],</w:t>
        <w:br/>
      </w:r>
      <w:r>
        <w:rPr>
          <w:rFonts w:ascii="Courier New" w:hAnsi="Courier New"/>
          <w:color w:val="374151"/>
          <w:sz w:val="18"/>
        </w:rPr>
        <w:t xml:space="preserve">        5: [0.5, 0.197, 0.0, -0.004, 0.0, 0.00008],</w:t>
        <w:br/>
      </w:r>
      <w:r>
        <w:rPr>
          <w:rFonts w:ascii="Courier New" w:hAnsi="Courier New"/>
          <w:color w:val="374151"/>
          <w:sz w:val="18"/>
        </w:rPr>
        <w:t xml:space="preserve">        7: [0.5, 0.197, 0.0, -0.004, 0.0, 0.00008, 0.0, -0.000002]</w:t>
        <w:br/>
      </w:r>
      <w:r>
        <w:rPr>
          <w:rFonts w:ascii="Courier New" w:hAnsi="Courier New"/>
          <w:color w:val="374151"/>
          <w:sz w:val="18"/>
        </w:rPr>
        <w:t xml:space="preserve">    }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__init__(self, sigmoid_degree: int = 5, learning_rate: float = 0.1,</w:t>
        <w:br/>
      </w:r>
      <w:r>
        <w:rPr>
          <w:rFonts w:ascii="Courier New" w:hAnsi="Courier New"/>
          <w:color w:val="374151"/>
          <w:sz w:val="18"/>
        </w:rPr>
        <w:t xml:space="preserve">                 max_iter: int = 100, regularization: float = 0.01):</w:t>
        <w:br/>
      </w:r>
      <w:r>
        <w:rPr>
          <w:rFonts w:ascii="Courier New" w:hAnsi="Courier New"/>
          <w:color w:val="374151"/>
          <w:sz w:val="18"/>
        </w:rPr>
        <w:t xml:space="preserve">        self.degree = sigmoid_degree</w:t>
        <w:br/>
      </w:r>
      <w:r>
        <w:rPr>
          <w:rFonts w:ascii="Courier New" w:hAnsi="Courier New"/>
          <w:color w:val="374151"/>
          <w:sz w:val="18"/>
        </w:rPr>
        <w:t xml:space="preserve">        self.lr = learning_rate</w:t>
        <w:br/>
      </w:r>
      <w:r>
        <w:rPr>
          <w:rFonts w:ascii="Courier New" w:hAnsi="Courier New"/>
          <w:color w:val="374151"/>
          <w:sz w:val="18"/>
        </w:rPr>
        <w:t xml:space="preserve">        self.max_iter = max_iter</w:t>
        <w:br/>
      </w:r>
      <w:r>
        <w:rPr>
          <w:rFonts w:ascii="Courier New" w:hAnsi="Courier New"/>
          <w:color w:val="374151"/>
          <w:sz w:val="18"/>
        </w:rPr>
        <w:t xml:space="preserve">        self.reg = regularization</w:t>
        <w:br/>
      </w:r>
      <w:r>
        <w:rPr>
          <w:rFonts w:ascii="Courier New" w:hAnsi="Courier New"/>
          <w:color w:val="374151"/>
          <w:sz w:val="18"/>
        </w:rPr>
        <w:t xml:space="preserve">        self.weights = None</w:t>
        <w:br/>
      </w:r>
      <w:r>
        <w:rPr>
          <w:rFonts w:ascii="Courier New" w:hAnsi="Courier New"/>
          <w:color w:val="374151"/>
          <w:sz w:val="18"/>
        </w:rPr>
        <w:t xml:space="preserve">        self.bias = None</w:t>
        <w:br/>
      </w:r>
      <w:r>
        <w:rPr>
          <w:rFonts w:ascii="Courier New" w:hAnsi="Courier New"/>
          <w:color w:val="374151"/>
          <w:sz w:val="18"/>
        </w:rPr>
        <w:t xml:space="preserve">        self.coeffs = self.SIGMOID_COEFFS[sigmoid_degree]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_sigmoid(self, z):</w:t>
        <w:br/>
      </w:r>
      <w:r>
        <w:rPr>
          <w:rFonts w:ascii="Courier New" w:hAnsi="Courier New"/>
          <w:color w:val="374151"/>
          <w:sz w:val="18"/>
        </w:rPr>
        <w:t xml:space="preserve">        """Sigmoid real para entrenamiento."""</w:t>
        <w:br/>
      </w:r>
      <w:r>
        <w:rPr>
          <w:rFonts w:ascii="Courier New" w:hAnsi="Courier New"/>
          <w:color w:val="374151"/>
          <w:sz w:val="18"/>
        </w:rPr>
        <w:t xml:space="preserve">        return 1 / (1 + np.exp(-np.clip(z, -500, 500)))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_sigmoid_poly(self, z_encrypted):</w:t>
        <w:br/>
      </w:r>
      <w:r>
        <w:rPr>
          <w:rFonts w:ascii="Courier New" w:hAnsi="Courier New"/>
          <w:color w:val="374151"/>
          <w:sz w:val="18"/>
        </w:rPr>
        <w:t xml:space="preserve">        """Sigmoid aproximado con polinomio para FHE."""</w:t>
        <w:br/>
      </w:r>
      <w:r>
        <w:rPr>
          <w:rFonts w:ascii="Courier New" w:hAnsi="Courier New"/>
          <w:color w:val="374151"/>
          <w:sz w:val="18"/>
        </w:rPr>
        <w:t xml:space="preserve">        result = z_encrypted * 0 + self.coeffs[0]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z_power = z_encrypted</w:t>
        <w:br/>
      </w:r>
      <w:r>
        <w:rPr>
          <w:rFonts w:ascii="Courier New" w:hAnsi="Courier New"/>
          <w:color w:val="374151"/>
          <w:sz w:val="18"/>
        </w:rPr>
        <w:t xml:space="preserve">        for i in range(1, len(self.coeffs)):</w:t>
        <w:br/>
      </w:r>
      <w:r>
        <w:rPr>
          <w:rFonts w:ascii="Courier New" w:hAnsi="Courier New"/>
          <w:color w:val="374151"/>
          <w:sz w:val="18"/>
        </w:rPr>
        <w:t xml:space="preserve">            if self.coeffs[i] != 0:</w:t>
        <w:br/>
      </w:r>
      <w:r>
        <w:rPr>
          <w:rFonts w:ascii="Courier New" w:hAnsi="Courier New"/>
          <w:color w:val="374151"/>
          <w:sz w:val="18"/>
        </w:rPr>
        <w:t xml:space="preserve">                result = result + z_power * self.coeffs[i]</w:t>
        <w:br/>
      </w:r>
      <w:r>
        <w:rPr>
          <w:rFonts w:ascii="Courier New" w:hAnsi="Courier New"/>
          <w:color w:val="374151"/>
          <w:sz w:val="18"/>
        </w:rPr>
        <w:t xml:space="preserve">            z_power = z_power * z_encrypted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result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fit(self, X: np.ndarray, y: np.ndarray):</w:t>
        <w:br/>
      </w:r>
      <w:r>
        <w:rPr>
          <w:rFonts w:ascii="Courier New" w:hAnsi="Courier New"/>
          <w:color w:val="374151"/>
          <w:sz w:val="18"/>
        </w:rPr>
        <w:t xml:space="preserve">        """Entrena con gradient descent en texto plano."""</w:t>
        <w:br/>
      </w:r>
      <w:r>
        <w:rPr>
          <w:rFonts w:ascii="Courier New" w:hAnsi="Courier New"/>
          <w:color w:val="374151"/>
          <w:sz w:val="18"/>
        </w:rPr>
        <w:t xml:space="preserve">        n, d = X.shape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self.weights = np.zeros(d)</w:t>
        <w:br/>
      </w:r>
      <w:r>
        <w:rPr>
          <w:rFonts w:ascii="Courier New" w:hAnsi="Courier New"/>
          <w:color w:val="374151"/>
          <w:sz w:val="18"/>
        </w:rPr>
        <w:t xml:space="preserve">        self.bias = 0.0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for _ in range(self.max_iter):</w:t>
        <w:br/>
      </w:r>
      <w:r>
        <w:rPr>
          <w:rFonts w:ascii="Courier New" w:hAnsi="Courier New"/>
          <w:color w:val="374151"/>
          <w:sz w:val="18"/>
        </w:rPr>
        <w:t xml:space="preserve">            # Forward pass</w:t>
        <w:br/>
      </w:r>
      <w:r>
        <w:rPr>
          <w:rFonts w:ascii="Courier New" w:hAnsi="Courier New"/>
          <w:color w:val="374151"/>
          <w:sz w:val="18"/>
        </w:rPr>
        <w:t xml:space="preserve">            z = X @ self.weights + self.bias</w:t>
        <w:br/>
      </w:r>
      <w:r>
        <w:rPr>
          <w:rFonts w:ascii="Courier New" w:hAnsi="Courier New"/>
          <w:color w:val="374151"/>
          <w:sz w:val="18"/>
        </w:rPr>
        <w:t xml:space="preserve">            pred = self._sigmoid(z)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    # Gradients</w:t>
        <w:br/>
      </w:r>
      <w:r>
        <w:rPr>
          <w:rFonts w:ascii="Courier New" w:hAnsi="Courier New"/>
          <w:color w:val="374151"/>
          <w:sz w:val="18"/>
        </w:rPr>
        <w:t xml:space="preserve">            error = pred - y</w:t>
        <w:br/>
      </w:r>
      <w:r>
        <w:rPr>
          <w:rFonts w:ascii="Courier New" w:hAnsi="Courier New"/>
          <w:color w:val="374151"/>
          <w:sz w:val="18"/>
        </w:rPr>
        <w:t xml:space="preserve">            grad_w = (X.T @ error) / n + self.reg * self.weights</w:t>
        <w:br/>
      </w:r>
      <w:r>
        <w:rPr>
          <w:rFonts w:ascii="Courier New" w:hAnsi="Courier New"/>
          <w:color w:val="374151"/>
          <w:sz w:val="18"/>
        </w:rPr>
        <w:t xml:space="preserve">            grad_b = np.mean(error)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    # Update</w:t>
        <w:br/>
      </w:r>
      <w:r>
        <w:rPr>
          <w:rFonts w:ascii="Courier New" w:hAnsi="Courier New"/>
          <w:color w:val="374151"/>
          <w:sz w:val="18"/>
        </w:rPr>
        <w:t xml:space="preserve">            self.weights -= self.lr * grad_w</w:t>
        <w:br/>
      </w:r>
      <w:r>
        <w:rPr>
          <w:rFonts w:ascii="Courier New" w:hAnsi="Courier New"/>
          <w:color w:val="374151"/>
          <w:sz w:val="18"/>
        </w:rPr>
        <w:t xml:space="preserve">            self.bias -= self.lr * grad_b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predict_encrypted(self, X_encrypted):</w:t>
        <w:br/>
      </w:r>
      <w:r>
        <w:rPr>
          <w:rFonts w:ascii="Courier New" w:hAnsi="Courier New"/>
          <w:color w:val="374151"/>
          <w:sz w:val="18"/>
        </w:rPr>
        <w:t xml:space="preserve">        """Predicción encriptada con sigmoid aproximado."""</w:t>
        <w:br/>
      </w:r>
      <w:r>
        <w:rPr>
          <w:rFonts w:ascii="Courier New" w:hAnsi="Courier New"/>
          <w:color w:val="374151"/>
          <w:sz w:val="18"/>
        </w:rPr>
        <w:t xml:space="preserve">        # Combinación lineal</w:t>
        <w:br/>
      </w:r>
      <w:r>
        <w:rPr>
          <w:rFonts w:ascii="Courier New" w:hAnsi="Courier New"/>
          <w:color w:val="374151"/>
          <w:sz w:val="18"/>
        </w:rPr>
        <w:t xml:space="preserve">        z = (X_encrypted * self.weights).sum() + self.bias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Sigmoid aproximado</w:t>
        <w:br/>
      </w:r>
      <w:r>
        <w:rPr>
          <w:rFonts w:ascii="Courier New" w:hAnsi="Courier New"/>
          <w:color w:val="374151"/>
          <w:sz w:val="18"/>
        </w:rPr>
        <w:t xml:space="preserve">        probability = self._sigmoid_poly(z)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probability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predict_class_encrypted(self, X_encrypted, threshold=0.5):</w:t>
        <w:br/>
      </w:r>
      <w:r>
        <w:rPr>
          <w:rFonts w:ascii="Courier New" w:hAnsi="Courier New"/>
          <w:color w:val="374151"/>
          <w:sz w:val="18"/>
        </w:rPr>
        <w:t xml:space="preserve">        """Retorna probabilidad (clasificación requiere descifrar)."""</w:t>
        <w:br/>
      </w:r>
      <w:r>
        <w:rPr>
          <w:rFonts w:ascii="Courier New" w:hAnsi="Courier New"/>
          <w:color w:val="374151"/>
          <w:sz w:val="18"/>
        </w:rPr>
        <w:t xml:space="preserve">        return self.predict_encrypted(X_encrypted)</w:t>
        <w:br/>
      </w:r>
    </w:p>
    <w:p>
      <w:pPr>
        <w:pStyle w:val="Heading3"/>
      </w:pPr>
      <w:r>
        <w:t>7.3.3 Ejemplo de Uso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from sklearn.datasets import make_classification</w:t>
        <w:br/>
      </w:r>
      <w:r>
        <w:rPr>
          <w:rFonts w:ascii="Courier New" w:hAnsi="Courier New"/>
          <w:color w:val="374151"/>
          <w:sz w:val="18"/>
        </w:rPr>
        <w:t>from sklearn.model_selection import train_test_split</w:t>
        <w:br/>
      </w:r>
      <w:r>
        <w:rPr>
          <w:rFonts w:ascii="Courier New" w:hAnsi="Courier New"/>
          <w:color w:val="374151"/>
          <w:sz w:val="18"/>
        </w:rPr>
        <w:t>from sklearn.preprocessing import StandardScaler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Generar datos</w:t>
        <w:br/>
      </w:r>
      <w:r>
        <w:rPr>
          <w:rFonts w:ascii="Courier New" w:hAnsi="Courier New"/>
          <w:color w:val="374151"/>
          <w:sz w:val="18"/>
        </w:rPr>
        <w:t>X, y = make_classification(n_samples=200, n_features=5, random_state=42)</w:t>
        <w:br/>
      </w:r>
      <w:r>
        <w:rPr>
          <w:rFonts w:ascii="Courier New" w:hAnsi="Courier New"/>
          <w:color w:val="374151"/>
          <w:sz w:val="18"/>
        </w:rPr>
        <w:t>X_train, X_test, y_train, y_test = train_test_split(X, y, test_size=0.2)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Normalizar (importante para FHE)</w:t>
        <w:br/>
      </w:r>
      <w:r>
        <w:rPr>
          <w:rFonts w:ascii="Courier New" w:hAnsi="Courier New"/>
          <w:color w:val="374151"/>
          <w:sz w:val="18"/>
        </w:rPr>
        <w:t>scaler = StandardScaler()</w:t>
        <w:br/>
      </w:r>
      <w:r>
        <w:rPr>
          <w:rFonts w:ascii="Courier New" w:hAnsi="Courier New"/>
          <w:color w:val="374151"/>
          <w:sz w:val="18"/>
        </w:rPr>
        <w:t>X_train_norm = scaler.fit_transform(X_train)</w:t>
        <w:br/>
      </w:r>
      <w:r>
        <w:rPr>
          <w:rFonts w:ascii="Courier New" w:hAnsi="Courier New"/>
          <w:color w:val="374151"/>
          <w:sz w:val="18"/>
        </w:rPr>
        <w:t>X_test_norm = scaler.transform(X_test)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Entrenar</w:t>
        <w:br/>
      </w:r>
      <w:r>
        <w:rPr>
          <w:rFonts w:ascii="Courier New" w:hAnsi="Courier New"/>
          <w:color w:val="374151"/>
          <w:sz w:val="18"/>
        </w:rPr>
        <w:t>model = LogisticRegression(sigmoid_degree=5)</w:t>
        <w:br/>
      </w:r>
      <w:r>
        <w:rPr>
          <w:rFonts w:ascii="Courier New" w:hAnsi="Courier New"/>
          <w:color w:val="374151"/>
          <w:sz w:val="18"/>
        </w:rPr>
        <w:t>model.fit(X_train_norm, y_train)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Predicción encriptada</w:t>
        <w:br/>
      </w:r>
      <w:r>
        <w:rPr>
          <w:rFonts w:ascii="Courier New" w:hAnsi="Courier New"/>
          <w:color w:val="374151"/>
          <w:sz w:val="18"/>
        </w:rPr>
        <w:t>context = create_context()</w:t>
        <w:br/>
      </w:r>
      <w:r>
        <w:rPr>
          <w:rFonts w:ascii="Courier New" w:hAnsi="Courier New"/>
          <w:color w:val="374151"/>
          <w:sz w:val="18"/>
        </w:rPr>
        <w:t>correct = 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for i in range(len(X_test_norm)):</w:t>
        <w:br/>
      </w:r>
      <w:r>
        <w:rPr>
          <w:rFonts w:ascii="Courier New" w:hAnsi="Courier New"/>
          <w:color w:val="374151"/>
          <w:sz w:val="18"/>
        </w:rPr>
        <w:t xml:space="preserve">    X_enc = encrypt_vector(context, X_test_norm[i])</w:t>
        <w:br/>
      </w:r>
      <w:r>
        <w:rPr>
          <w:rFonts w:ascii="Courier New" w:hAnsi="Courier New"/>
          <w:color w:val="374151"/>
          <w:sz w:val="18"/>
        </w:rPr>
        <w:t xml:space="preserve">    prob_enc = model.predict_encrypted(X_enc)</w:t>
        <w:br/>
      </w:r>
      <w:r>
        <w:rPr>
          <w:rFonts w:ascii="Courier New" w:hAnsi="Courier New"/>
          <w:color w:val="374151"/>
          <w:sz w:val="18"/>
        </w:rPr>
        <w:t xml:space="preserve">    prob = decrypt_vector(context, prob_enc)[0]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pred = 1 if prob &gt; 0.5 else 0</w:t>
        <w:br/>
      </w:r>
      <w:r>
        <w:rPr>
          <w:rFonts w:ascii="Courier New" w:hAnsi="Courier New"/>
          <w:color w:val="374151"/>
          <w:sz w:val="18"/>
        </w:rPr>
        <w:t xml:space="preserve">    correct += (pred == y_test[i])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print(f"Accuracy: {correct / len(X_test):.2%}")</w:t>
        <w:br/>
      </w:r>
    </w:p>
    <w:p>
      <w:pPr>
        <w:pStyle w:val="Heading3"/>
      </w:pPr>
      <w:r>
        <w:t>7.3.4 Complejidad FHE</w:t>
      </w:r>
    </w:p>
    <w:p>
      <w:r>
        <w:t>---</w:t>
      </w:r>
    </w:p>
    <w:p>
      <w:pPr>
        <w:pStyle w:val="Heading2"/>
      </w:pPr>
      <w:r>
        <w:t>7.4 DecisionTree</w:t>
      </w:r>
    </w:p>
    <w:p>
      <w:pPr>
        <w:pStyle w:val="Heading3"/>
      </w:pPr>
      <w:r>
        <w:t>7.4.1 Fundamento Matemático</w:t>
      </w:r>
    </w:p>
    <w:p>
      <w:r>
        <w:t>Un árbol de decisión tradicional usa comparaciones: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if x[feature] &lt;= threshold:</w:t>
        <w:br/>
      </w:r>
      <w:r>
        <w:rPr>
          <w:rFonts w:ascii="Courier New" w:hAnsi="Courier New"/>
          <w:color w:val="374151"/>
          <w:sz w:val="18"/>
        </w:rPr>
        <w:t xml:space="preserve">    go_left()</w:t>
        <w:br/>
      </w:r>
      <w:r>
        <w:rPr>
          <w:rFonts w:ascii="Courier New" w:hAnsi="Courier New"/>
          <w:color w:val="374151"/>
          <w:sz w:val="18"/>
        </w:rPr>
        <w:t>else:</w:t>
        <w:br/>
      </w:r>
      <w:r>
        <w:rPr>
          <w:rFonts w:ascii="Courier New" w:hAnsi="Courier New"/>
          <w:color w:val="374151"/>
          <w:sz w:val="18"/>
        </w:rPr>
        <w:t xml:space="preserve">    go_right()</w:t>
        <w:br/>
      </w:r>
    </w:p>
    <w:p>
      <w:r>
        <w:t>Problema en FHE: No podemos comparar valores encriptados.</w:t>
      </w:r>
    </w:p>
    <w:p>
      <w:r>
        <w:t>Solución: Comparaciones Suaves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P(left) = σ(β × (threshold - x[feature]))</w:t>
        <w:br/>
      </w:r>
      <w:r>
        <w:rPr>
          <w:rFonts w:ascii="Courier New" w:hAnsi="Courier New"/>
          <w:color w:val="374151"/>
          <w:sz w:val="18"/>
        </w:rPr>
        <w:t>P(right) = 1 - P(left)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Resultado = P(left) × valor_izquierda + P(right) × valor_derecha</w:t>
        <w:br/>
      </w:r>
    </w:p>
    <w:p>
      <w:pPr>
        <w:pStyle w:val="Heading3"/>
      </w:pPr>
      <w:r>
        <w:t>7.4.2 Implementación FHE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DecisionTreeNode:</w:t>
        <w:br/>
      </w:r>
      <w:r>
        <w:rPr>
          <w:rFonts w:ascii="Courier New" w:hAnsi="Courier New"/>
          <w:color w:val="374151"/>
          <w:sz w:val="18"/>
        </w:rPr>
        <w:t xml:space="preserve">    """Nodo del árbol de decisión."""</w:t>
        <w:br/>
      </w:r>
      <w:r>
        <w:rPr>
          <w:rFonts w:ascii="Courier New" w:hAnsi="Courier New"/>
          <w:color w:val="374151"/>
          <w:sz w:val="18"/>
        </w:rPr>
        <w:t xml:space="preserve">    def __init__(self, feature_idx=None, threshold=None,</w:t>
        <w:br/>
      </w:r>
      <w:r>
        <w:rPr>
          <w:rFonts w:ascii="Courier New" w:hAnsi="Courier New"/>
          <w:color w:val="374151"/>
          <w:sz w:val="18"/>
        </w:rPr>
        <w:t xml:space="preserve">                 left=None, right=None, value=None):</w:t>
        <w:br/>
      </w:r>
      <w:r>
        <w:rPr>
          <w:rFonts w:ascii="Courier New" w:hAnsi="Courier New"/>
          <w:color w:val="374151"/>
          <w:sz w:val="18"/>
        </w:rPr>
        <w:t xml:space="preserve">        self.feature_idx = feature_idx</w:t>
        <w:br/>
      </w:r>
      <w:r>
        <w:rPr>
          <w:rFonts w:ascii="Courier New" w:hAnsi="Courier New"/>
          <w:color w:val="374151"/>
          <w:sz w:val="18"/>
        </w:rPr>
        <w:t xml:space="preserve">        self.threshold = threshold</w:t>
        <w:br/>
      </w:r>
      <w:r>
        <w:rPr>
          <w:rFonts w:ascii="Courier New" w:hAnsi="Courier New"/>
          <w:color w:val="374151"/>
          <w:sz w:val="18"/>
        </w:rPr>
        <w:t xml:space="preserve">        self.left = left</w:t>
        <w:br/>
      </w:r>
      <w:r>
        <w:rPr>
          <w:rFonts w:ascii="Courier New" w:hAnsi="Courier New"/>
          <w:color w:val="374151"/>
          <w:sz w:val="18"/>
        </w:rPr>
        <w:t xml:space="preserve">        self.right = right</w:t>
        <w:br/>
      </w:r>
      <w:r>
        <w:rPr>
          <w:rFonts w:ascii="Courier New" w:hAnsi="Courier New"/>
          <w:color w:val="374151"/>
          <w:sz w:val="18"/>
        </w:rPr>
        <w:t xml:space="preserve">        self.value = value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@property</w:t>
        <w:br/>
      </w:r>
      <w:r>
        <w:rPr>
          <w:rFonts w:ascii="Courier New" w:hAnsi="Courier New"/>
          <w:color w:val="374151"/>
          <w:sz w:val="18"/>
        </w:rPr>
        <w:t xml:space="preserve">    def is_leaf(self):</w:t>
        <w:br/>
      </w:r>
      <w:r>
        <w:rPr>
          <w:rFonts w:ascii="Courier New" w:hAnsi="Courier New"/>
          <w:color w:val="374151"/>
          <w:sz w:val="18"/>
        </w:rPr>
        <w:t xml:space="preserve">        return self.value is not None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class DecisionTree: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Árbol de decisión compatible con FHE.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Usa comparaciones suaves (soft comparisons):</w:t>
        <w:br/>
      </w:r>
      <w:r>
        <w:rPr>
          <w:rFonts w:ascii="Courier New" w:hAnsi="Courier New"/>
          <w:color w:val="374151"/>
          <w:sz w:val="18"/>
        </w:rPr>
        <w:t xml:space="preserve">    - Evalúa TODAS las ramas</w:t>
        <w:br/>
      </w:r>
      <w:r>
        <w:rPr>
          <w:rFonts w:ascii="Courier New" w:hAnsi="Courier New"/>
          <w:color w:val="374151"/>
          <w:sz w:val="18"/>
        </w:rPr>
        <w:t xml:space="preserve">    - Combina resultados con probabilidades</w:t>
        <w:br/>
      </w:r>
      <w:r>
        <w:rPr>
          <w:rFonts w:ascii="Courier New" w:hAnsi="Courier New"/>
          <w:color w:val="374151"/>
          <w:sz w:val="18"/>
        </w:rPr>
        <w:t xml:space="preserve">    - Más profundidad del árbol = más operaciones FHE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__init__(self, max_depth: int = 5, beta: float = 5.0,</w:t>
        <w:br/>
      </w:r>
      <w:r>
        <w:rPr>
          <w:rFonts w:ascii="Courier New" w:hAnsi="Courier New"/>
          <w:color w:val="374151"/>
          <w:sz w:val="18"/>
        </w:rPr>
        <w:t xml:space="preserve">                 sigmoid_degree: int = 5):</w:t>
        <w:br/>
      </w:r>
      <w:r>
        <w:rPr>
          <w:rFonts w:ascii="Courier New" w:hAnsi="Courier New"/>
          <w:color w:val="374151"/>
          <w:sz w:val="18"/>
        </w:rPr>
        <w:t xml:space="preserve">        self.max_depth = max_depth</w:t>
        <w:br/>
      </w:r>
      <w:r>
        <w:rPr>
          <w:rFonts w:ascii="Courier New" w:hAnsi="Courier New"/>
          <w:color w:val="374151"/>
          <w:sz w:val="18"/>
        </w:rPr>
        <w:t xml:space="preserve">        self.beta = beta</w:t>
        <w:br/>
      </w:r>
      <w:r>
        <w:rPr>
          <w:rFonts w:ascii="Courier New" w:hAnsi="Courier New"/>
          <w:color w:val="374151"/>
          <w:sz w:val="18"/>
        </w:rPr>
        <w:t xml:space="preserve">        self.degree = sigmoid_degree</w:t>
        <w:br/>
      </w:r>
      <w:r>
        <w:rPr>
          <w:rFonts w:ascii="Courier New" w:hAnsi="Courier New"/>
          <w:color w:val="374151"/>
          <w:sz w:val="18"/>
        </w:rPr>
        <w:t xml:space="preserve">        self.root = None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_sigmoid_poly(self, z):</w:t>
        <w:br/>
      </w:r>
      <w:r>
        <w:rPr>
          <w:rFonts w:ascii="Courier New" w:hAnsi="Courier New"/>
          <w:color w:val="374151"/>
          <w:sz w:val="18"/>
        </w:rPr>
        <w:t xml:space="preserve">        """Sigmoid aproximado."""</w:t>
        <w:br/>
      </w:r>
      <w:r>
        <w:rPr>
          <w:rFonts w:ascii="Courier New" w:hAnsi="Courier New"/>
          <w:color w:val="374151"/>
          <w:sz w:val="18"/>
        </w:rPr>
        <w:t xml:space="preserve">        coeffs = [0.5, 0.197, 0.0, -0.004, 0.0, 0.00008]</w:t>
        <w:br/>
      </w:r>
      <w:r>
        <w:rPr>
          <w:rFonts w:ascii="Courier New" w:hAnsi="Courier New"/>
          <w:color w:val="374151"/>
          <w:sz w:val="18"/>
        </w:rPr>
        <w:t xml:space="preserve">        result = coeffs[0]</w:t>
        <w:br/>
      </w:r>
      <w:r>
        <w:rPr>
          <w:rFonts w:ascii="Courier New" w:hAnsi="Courier New"/>
          <w:color w:val="374151"/>
          <w:sz w:val="18"/>
        </w:rPr>
        <w:t xml:space="preserve">        z_power = z</w:t>
        <w:br/>
      </w:r>
      <w:r>
        <w:rPr>
          <w:rFonts w:ascii="Courier New" w:hAnsi="Courier New"/>
          <w:color w:val="374151"/>
          <w:sz w:val="18"/>
        </w:rPr>
        <w:t xml:space="preserve">        for c in coeffs[1:]:</w:t>
        <w:br/>
      </w:r>
      <w:r>
        <w:rPr>
          <w:rFonts w:ascii="Courier New" w:hAnsi="Courier New"/>
          <w:color w:val="374151"/>
          <w:sz w:val="18"/>
        </w:rPr>
        <w:t xml:space="preserve">            if c != 0:</w:t>
        <w:br/>
      </w:r>
      <w:r>
        <w:rPr>
          <w:rFonts w:ascii="Courier New" w:hAnsi="Courier New"/>
          <w:color w:val="374151"/>
          <w:sz w:val="18"/>
        </w:rPr>
        <w:t xml:space="preserve">                result = result + z_power * c</w:t>
        <w:br/>
      </w:r>
      <w:r>
        <w:rPr>
          <w:rFonts w:ascii="Courier New" w:hAnsi="Courier New"/>
          <w:color w:val="374151"/>
          <w:sz w:val="18"/>
        </w:rPr>
        <w:t xml:space="preserve">            z_power = z_power * z</w:t>
        <w:br/>
      </w:r>
      <w:r>
        <w:rPr>
          <w:rFonts w:ascii="Courier New" w:hAnsi="Courier New"/>
          <w:color w:val="374151"/>
          <w:sz w:val="18"/>
        </w:rPr>
        <w:t xml:space="preserve">        return result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_soft_compare(self, x_val, threshold):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Comparación suave: P(x &lt;= threshold)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P = σ(β × (threshold - x))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β alto → comparación más "dura"</w:t>
        <w:br/>
      </w:r>
      <w:r>
        <w:rPr>
          <w:rFonts w:ascii="Courier New" w:hAnsi="Courier New"/>
          <w:color w:val="374151"/>
          <w:sz w:val="18"/>
        </w:rPr>
        <w:t xml:space="preserve">        β bajo → comparación más "suave"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diff = (threshold - x_val) * self.beta</w:t>
        <w:br/>
      </w:r>
      <w:r>
        <w:rPr>
          <w:rFonts w:ascii="Courier New" w:hAnsi="Courier New"/>
          <w:color w:val="374151"/>
          <w:sz w:val="18"/>
        </w:rPr>
        <w:t xml:space="preserve">        return self._sigmoid_poly(diff)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_evaluate_node(self, node, X_encrypted):</w:t>
        <w:br/>
      </w:r>
      <w:r>
        <w:rPr>
          <w:rFonts w:ascii="Courier New" w:hAnsi="Courier New"/>
          <w:color w:val="374151"/>
          <w:sz w:val="18"/>
        </w:rPr>
        <w:t xml:space="preserve">        """Evalúa nodo recursivamente sobre datos encriptados."""</w:t>
        <w:br/>
      </w:r>
      <w:r>
        <w:rPr>
          <w:rFonts w:ascii="Courier New" w:hAnsi="Courier New"/>
          <w:color w:val="374151"/>
          <w:sz w:val="18"/>
        </w:rPr>
        <w:t xml:space="preserve">        if node.is_leaf:</w:t>
        <w:br/>
      </w:r>
      <w:r>
        <w:rPr>
          <w:rFonts w:ascii="Courier New" w:hAnsi="Courier New"/>
          <w:color w:val="374151"/>
          <w:sz w:val="18"/>
        </w:rPr>
        <w:t xml:space="preserve">            # Retornar valor de la hoja</w:t>
        <w:br/>
      </w:r>
      <w:r>
        <w:rPr>
          <w:rFonts w:ascii="Courier New" w:hAnsi="Courier New"/>
          <w:color w:val="374151"/>
          <w:sz w:val="18"/>
        </w:rPr>
        <w:t xml:space="preserve">            return X_encrypted * 0 + node.value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Obtener feature específica</w:t>
        <w:br/>
      </w:r>
      <w:r>
        <w:rPr>
          <w:rFonts w:ascii="Courier New" w:hAnsi="Courier New"/>
          <w:color w:val="374151"/>
          <w:sz w:val="18"/>
        </w:rPr>
        <w:t xml:space="preserve">        feature_val = X_encrypted[node.feature_idx]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Calcular probabilidades de ir a cada rama</w:t>
        <w:br/>
      </w:r>
      <w:r>
        <w:rPr>
          <w:rFonts w:ascii="Courier New" w:hAnsi="Courier New"/>
          <w:color w:val="374151"/>
          <w:sz w:val="18"/>
        </w:rPr>
        <w:t xml:space="preserve">        p_left = self._soft_compare(feature_val, node.threshold)</w:t>
        <w:br/>
      </w:r>
      <w:r>
        <w:rPr>
          <w:rFonts w:ascii="Courier New" w:hAnsi="Courier New"/>
          <w:color w:val="374151"/>
          <w:sz w:val="18"/>
        </w:rPr>
        <w:t xml:space="preserve">        p_right = 1.0 - p_left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Evaluar ambas ramas</w:t>
        <w:br/>
      </w:r>
      <w:r>
        <w:rPr>
          <w:rFonts w:ascii="Courier New" w:hAnsi="Courier New"/>
          <w:color w:val="374151"/>
          <w:sz w:val="18"/>
        </w:rPr>
        <w:t xml:space="preserve">        val_left = self._evaluate_node(node.left, X_encrypted)</w:t>
        <w:br/>
      </w:r>
      <w:r>
        <w:rPr>
          <w:rFonts w:ascii="Courier New" w:hAnsi="Courier New"/>
          <w:color w:val="374151"/>
          <w:sz w:val="18"/>
        </w:rPr>
        <w:t xml:space="preserve">        val_right = self._evaluate_node(node.right, X_encrypted)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Combinar resultados ponderados</w:t>
        <w:br/>
      </w:r>
      <w:r>
        <w:rPr>
          <w:rFonts w:ascii="Courier New" w:hAnsi="Courier New"/>
          <w:color w:val="374151"/>
          <w:sz w:val="18"/>
        </w:rPr>
        <w:t xml:space="preserve">        result = p_left * val_left + p_right * val_right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return result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predict_encrypted(self, X_encrypted):</w:t>
        <w:br/>
      </w:r>
      <w:r>
        <w:rPr>
          <w:rFonts w:ascii="Courier New" w:hAnsi="Courier New"/>
          <w:color w:val="374151"/>
          <w:sz w:val="18"/>
        </w:rPr>
        <w:t xml:space="preserve">        """Predicción encriptada evaluando todas las ramas."""</w:t>
        <w:br/>
      </w:r>
      <w:r>
        <w:rPr>
          <w:rFonts w:ascii="Courier New" w:hAnsi="Courier New"/>
          <w:color w:val="374151"/>
          <w:sz w:val="18"/>
        </w:rPr>
        <w:t xml:space="preserve">        return self._evaluate_node(self.root, X_encrypted)</w:t>
        <w:br/>
      </w:r>
    </w:p>
    <w:p>
      <w:pPr>
        <w:pStyle w:val="Heading3"/>
      </w:pPr>
      <w:r>
        <w:t>7.4.3 Ejemplo de Uso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from sklearn.tree import DecisionTreeClassifier as SKTree</w:t>
        <w:br/>
      </w:r>
      <w:r>
        <w:rPr>
          <w:rFonts w:ascii="Courier New" w:hAnsi="Courier New"/>
          <w:color w:val="374151"/>
          <w:sz w:val="18"/>
        </w:rPr>
        <w:t>from sklearn.datasets import make_classification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Generar datos</w:t>
        <w:br/>
      </w:r>
      <w:r>
        <w:rPr>
          <w:rFonts w:ascii="Courier New" w:hAnsi="Courier New"/>
          <w:color w:val="374151"/>
          <w:sz w:val="18"/>
        </w:rPr>
        <w:t>X, y = make_classification(n_samples=200, n_features=4, random_state=42)</w:t>
        <w:br/>
      </w:r>
      <w:r>
        <w:rPr>
          <w:rFonts w:ascii="Courier New" w:hAnsi="Courier New"/>
          <w:color w:val="374151"/>
          <w:sz w:val="18"/>
        </w:rPr>
        <w:t>X_train, X_test, y_train, y_test = train_test_split(X, y, test_size=0.2)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Entrenar árbol sklearn primero</w:t>
        <w:br/>
      </w:r>
      <w:r>
        <w:rPr>
          <w:rFonts w:ascii="Courier New" w:hAnsi="Courier New"/>
          <w:color w:val="374151"/>
          <w:sz w:val="18"/>
        </w:rPr>
        <w:t>sk_tree = SKTree(max_depth=3)</w:t>
        <w:br/>
      </w:r>
      <w:r>
        <w:rPr>
          <w:rFonts w:ascii="Courier New" w:hAnsi="Courier New"/>
          <w:color w:val="374151"/>
          <w:sz w:val="18"/>
        </w:rPr>
        <w:t>sk_tree.fit(X_train, y_train)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Convertir a árbol FHE</w:t>
        <w:br/>
      </w:r>
      <w:r>
        <w:rPr>
          <w:rFonts w:ascii="Courier New" w:hAnsi="Courier New"/>
          <w:color w:val="374151"/>
          <w:sz w:val="18"/>
        </w:rPr>
        <w:t>model = DecisionTree(max_depth=3, beta=5.0)</w:t>
        <w:br/>
      </w:r>
      <w:r>
        <w:rPr>
          <w:rFonts w:ascii="Courier New" w:hAnsi="Courier New"/>
          <w:color w:val="374151"/>
          <w:sz w:val="18"/>
        </w:rPr>
        <w:t>model.from_sklearn(sk_tree)  # Método de conversión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Predicción encriptada</w:t>
        <w:br/>
      </w:r>
      <w:r>
        <w:rPr>
          <w:rFonts w:ascii="Courier New" w:hAnsi="Courier New"/>
          <w:color w:val="374151"/>
          <w:sz w:val="18"/>
        </w:rPr>
        <w:t>context = create_context(preset="precise")</w:t>
        <w:br/>
      </w:r>
      <w:r>
        <w:rPr>
          <w:rFonts w:ascii="Courier New" w:hAnsi="Courier New"/>
          <w:color w:val="374151"/>
          <w:sz w:val="18"/>
        </w:rPr>
        <w:t>scaler = StandardScaler().fit(X_train)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for i in range(5):</w:t>
        <w:br/>
      </w:r>
      <w:r>
        <w:rPr>
          <w:rFonts w:ascii="Courier New" w:hAnsi="Courier New"/>
          <w:color w:val="374151"/>
          <w:sz w:val="18"/>
        </w:rPr>
        <w:t xml:space="preserve">    X_norm = scaler.transform([X_test[i]])[0]</w:t>
        <w:br/>
      </w:r>
      <w:r>
        <w:rPr>
          <w:rFonts w:ascii="Courier New" w:hAnsi="Courier New"/>
          <w:color w:val="374151"/>
          <w:sz w:val="18"/>
        </w:rPr>
        <w:t xml:space="preserve">    X_enc = encrypt_vector(context, X_norm)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pred_enc = model.predict_encrypted(X_enc)</w:t>
        <w:br/>
      </w:r>
      <w:r>
        <w:rPr>
          <w:rFonts w:ascii="Courier New" w:hAnsi="Courier New"/>
          <w:color w:val="374151"/>
          <w:sz w:val="18"/>
        </w:rPr>
        <w:t xml:space="preserve">    pred_prob = decrypt_vector(context, pred_enc)[0]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pred_class = 1 if pred_prob &gt; 0.5 else 0</w:t>
        <w:br/>
      </w:r>
      <w:r>
        <w:rPr>
          <w:rFonts w:ascii="Courier New" w:hAnsi="Courier New"/>
          <w:color w:val="374151"/>
          <w:sz w:val="18"/>
        </w:rPr>
        <w:t xml:space="preserve">    print(f"Prob: {pred_prob:.3f}, Pred: {pred_class}, Real: {y_test[i]}")</w:t>
        <w:br/>
      </w:r>
    </w:p>
    <w:p>
      <w:pPr>
        <w:pStyle w:val="Heading3"/>
      </w:pPr>
      <w:r>
        <w:t>7.4.4 Complejidad FHE</w:t>
      </w:r>
    </w:p>
    <w:p>
      <w:r>
        <w:t>Profundidad multiplicativa total: ~3 × profundidad_árbol</w:t>
      </w:r>
    </w:p>
    <w:p>
      <w:r>
        <w:t>---</w:t>
      </w:r>
    </w:p>
    <w:p>
      <w:pPr>
        <w:pStyle w:val="Heading2"/>
      </w:pPr>
      <w:r>
        <w:t>7.5 KMeans</w:t>
      </w:r>
    </w:p>
    <w:p>
      <w:pPr>
        <w:pStyle w:val="Heading3"/>
      </w:pPr>
      <w:r>
        <w:t>7.5.1 Fundamento Matemático</w:t>
      </w:r>
    </w:p>
    <w:p>
      <w:r>
        <w:t>K-Means asigna cada punto al cluster más cercano: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cluster_i = argmin_k ||x_i - c_k||²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Donde c_k es el centroide del cluster k.</w:t>
        <w:br/>
      </w:r>
    </w:p>
    <w:p>
      <w:r>
        <w:t>Problema en FHE: argmin requiere comparaciones.</w:t>
      </w:r>
    </w:p>
    <w:p>
      <w:r>
        <w:t>Solución: Asignación Suave (Soft Assignment)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P(cluster=k | x) = exp(-β × d_k) / Σⱼ exp(-β × d_j)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Donde d_k = ||x - c_k||²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Esto es un softmax sobre distancias negativas.</w:t>
        <w:br/>
      </w:r>
    </w:p>
    <w:p>
      <w:pPr>
        <w:pStyle w:val="Heading3"/>
      </w:pPr>
      <w:r>
        <w:t>7.5.2 Implementación FHE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class KMeans: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t xml:space="preserve">    K-Means compatible con FHE.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Características:</w:t>
        <w:br/>
      </w:r>
      <w:r>
        <w:rPr>
          <w:rFonts w:ascii="Courier New" w:hAnsi="Courier New"/>
          <w:color w:val="374151"/>
          <w:sz w:val="18"/>
        </w:rPr>
        <w:t xml:space="preserve">    - Entrenamiento en texto plano</w:t>
        <w:br/>
      </w:r>
      <w:r>
        <w:rPr>
          <w:rFonts w:ascii="Courier New" w:hAnsi="Courier New"/>
          <w:color w:val="374151"/>
          <w:sz w:val="18"/>
        </w:rPr>
        <w:t xml:space="preserve">    - Inferencia sobre datos encriptados</w:t>
        <w:br/>
      </w:r>
      <w:r>
        <w:rPr>
          <w:rFonts w:ascii="Courier New" w:hAnsi="Courier New"/>
          <w:color w:val="374151"/>
          <w:sz w:val="18"/>
        </w:rPr>
        <w:t xml:space="preserve">    - Retorna probabilidades de pertenencia a cada cluster</w:t>
        <w:br/>
      </w:r>
      <w:r>
        <w:rPr>
          <w:rFonts w:ascii="Courier New" w:hAnsi="Courier New"/>
          <w:color w:val="374151"/>
          <w:sz w:val="18"/>
        </w:rPr>
        <w:t xml:space="preserve">    """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__init__(self, n_clusters: int = 3, beta: float = 1.0,</w:t>
        <w:br/>
      </w:r>
      <w:r>
        <w:rPr>
          <w:rFonts w:ascii="Courier New" w:hAnsi="Courier New"/>
          <w:color w:val="374151"/>
          <w:sz w:val="18"/>
        </w:rPr>
        <w:t xml:space="preserve">                 max_iter: int = 100, exp_degree: int = 4):</w:t>
        <w:br/>
      </w:r>
      <w:r>
        <w:rPr>
          <w:rFonts w:ascii="Courier New" w:hAnsi="Courier New"/>
          <w:color w:val="374151"/>
          <w:sz w:val="18"/>
        </w:rPr>
        <w:t xml:space="preserve">        self.k = n_clusters</w:t>
        <w:br/>
      </w:r>
      <w:r>
        <w:rPr>
          <w:rFonts w:ascii="Courier New" w:hAnsi="Courier New"/>
          <w:color w:val="374151"/>
          <w:sz w:val="18"/>
        </w:rPr>
        <w:t xml:space="preserve">        self.beta = beta</w:t>
        <w:br/>
      </w:r>
      <w:r>
        <w:rPr>
          <w:rFonts w:ascii="Courier New" w:hAnsi="Courier New"/>
          <w:color w:val="374151"/>
          <w:sz w:val="18"/>
        </w:rPr>
        <w:t xml:space="preserve">        self.max_iter = max_iter</w:t>
        <w:br/>
      </w:r>
      <w:r>
        <w:rPr>
          <w:rFonts w:ascii="Courier New" w:hAnsi="Courier New"/>
          <w:color w:val="374151"/>
          <w:sz w:val="18"/>
        </w:rPr>
        <w:t xml:space="preserve">        self.exp_degree = exp_degree</w:t>
        <w:br/>
      </w:r>
      <w:r>
        <w:rPr>
          <w:rFonts w:ascii="Courier New" w:hAnsi="Courier New"/>
          <w:color w:val="374151"/>
          <w:sz w:val="18"/>
        </w:rPr>
        <w:t xml:space="preserve">        self.centroids = None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fit(self, X: np.ndarray):</w:t>
        <w:br/>
      </w:r>
      <w:r>
        <w:rPr>
          <w:rFonts w:ascii="Courier New" w:hAnsi="Courier New"/>
          <w:color w:val="374151"/>
          <w:sz w:val="18"/>
        </w:rPr>
        <w:t xml:space="preserve">        """K-Means tradicional en texto plano."""</w:t>
        <w:br/>
      </w:r>
      <w:r>
        <w:rPr>
          <w:rFonts w:ascii="Courier New" w:hAnsi="Courier New"/>
          <w:color w:val="374151"/>
          <w:sz w:val="18"/>
        </w:rPr>
        <w:t xml:space="preserve">        n, d = X.shape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Inicialización K-Means++</w:t>
        <w:br/>
      </w:r>
      <w:r>
        <w:rPr>
          <w:rFonts w:ascii="Courier New" w:hAnsi="Courier New"/>
          <w:color w:val="374151"/>
          <w:sz w:val="18"/>
        </w:rPr>
        <w:t xml:space="preserve">        self.centroids = self._kmeans_plusplus(X)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for _ in range(self.max_iter):</w:t>
        <w:br/>
      </w:r>
      <w:r>
        <w:rPr>
          <w:rFonts w:ascii="Courier New" w:hAnsi="Courier New"/>
          <w:color w:val="374151"/>
          <w:sz w:val="18"/>
        </w:rPr>
        <w:t xml:space="preserve">            # Asignar clusters</w:t>
        <w:br/>
      </w:r>
      <w:r>
        <w:rPr>
          <w:rFonts w:ascii="Courier New" w:hAnsi="Courier New"/>
          <w:color w:val="374151"/>
          <w:sz w:val="18"/>
        </w:rPr>
        <w:t xml:space="preserve">            distances = np.array([</w:t>
        <w:br/>
      </w:r>
      <w:r>
        <w:rPr>
          <w:rFonts w:ascii="Courier New" w:hAnsi="Courier New"/>
          <w:color w:val="374151"/>
          <w:sz w:val="18"/>
        </w:rPr>
        <w:t xml:space="preserve">                np.sum((X - c) ** 2, axis=1)</w:t>
        <w:br/>
      </w:r>
      <w:r>
        <w:rPr>
          <w:rFonts w:ascii="Courier New" w:hAnsi="Courier New"/>
          <w:color w:val="374151"/>
          <w:sz w:val="18"/>
        </w:rPr>
        <w:t xml:space="preserve">                for c in self.centroids</w:t>
        <w:br/>
      </w:r>
      <w:r>
        <w:rPr>
          <w:rFonts w:ascii="Courier New" w:hAnsi="Courier New"/>
          <w:color w:val="374151"/>
          <w:sz w:val="18"/>
        </w:rPr>
        <w:t xml:space="preserve">            ]).T</w:t>
        <w:br/>
      </w:r>
      <w:r>
        <w:rPr>
          <w:rFonts w:ascii="Courier New" w:hAnsi="Courier New"/>
          <w:color w:val="374151"/>
          <w:sz w:val="18"/>
        </w:rPr>
        <w:t xml:space="preserve">            labels = np.argmin(distances, axis=1)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    # Actualizar centroides</w:t>
        <w:br/>
      </w:r>
      <w:r>
        <w:rPr>
          <w:rFonts w:ascii="Courier New" w:hAnsi="Courier New"/>
          <w:color w:val="374151"/>
          <w:sz w:val="18"/>
        </w:rPr>
        <w:t xml:space="preserve">            new_centroids = np.array([</w:t>
        <w:br/>
      </w:r>
      <w:r>
        <w:rPr>
          <w:rFonts w:ascii="Courier New" w:hAnsi="Courier New"/>
          <w:color w:val="374151"/>
          <w:sz w:val="18"/>
        </w:rPr>
        <w:t xml:space="preserve">                X[labels == k].mean(axis=0) if np.any(labels == k)</w:t>
        <w:br/>
      </w:r>
      <w:r>
        <w:rPr>
          <w:rFonts w:ascii="Courier New" w:hAnsi="Courier New"/>
          <w:color w:val="374151"/>
          <w:sz w:val="18"/>
        </w:rPr>
        <w:t xml:space="preserve">                else self.centroids[k]</w:t>
        <w:br/>
      </w:r>
      <w:r>
        <w:rPr>
          <w:rFonts w:ascii="Courier New" w:hAnsi="Courier New"/>
          <w:color w:val="374151"/>
          <w:sz w:val="18"/>
        </w:rPr>
        <w:t xml:space="preserve">                for k in range(self.k)</w:t>
        <w:br/>
      </w:r>
      <w:r>
        <w:rPr>
          <w:rFonts w:ascii="Courier New" w:hAnsi="Courier New"/>
          <w:color w:val="374151"/>
          <w:sz w:val="18"/>
        </w:rPr>
        <w:t xml:space="preserve">            ])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    if np.allclose(self.centroids, new_centroids):</w:t>
        <w:br/>
      </w:r>
      <w:r>
        <w:rPr>
          <w:rFonts w:ascii="Courier New" w:hAnsi="Courier New"/>
          <w:color w:val="374151"/>
          <w:sz w:val="18"/>
        </w:rPr>
        <w:t xml:space="preserve">                break</w:t>
        <w:br/>
      </w:r>
      <w:r>
        <w:rPr>
          <w:rFonts w:ascii="Courier New" w:hAnsi="Courier New"/>
          <w:color w:val="374151"/>
          <w:sz w:val="18"/>
        </w:rPr>
        <w:t xml:space="preserve">            self.centroids = new_centroids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_compute_distance_encrypted(self, X_encrypted, centroid):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Calcula ||X - c||² sobre X encriptado.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||X - c||² = Σᵢ (xᵢ - cᵢ)²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diff = X_encrypted - centroid</w:t>
        <w:br/>
      </w:r>
      <w:r>
        <w:rPr>
          <w:rFonts w:ascii="Courier New" w:hAnsi="Courier New"/>
          <w:color w:val="374151"/>
          <w:sz w:val="18"/>
        </w:rPr>
        <w:t xml:space="preserve">        diff_sq = diff * diff</w:t>
        <w:br/>
      </w:r>
      <w:r>
        <w:rPr>
          <w:rFonts w:ascii="Courier New" w:hAnsi="Courier New"/>
          <w:color w:val="374151"/>
          <w:sz w:val="18"/>
        </w:rPr>
        <w:t xml:space="preserve">        distance = diff_sq.sum()</w:t>
        <w:br/>
      </w:r>
      <w:r>
        <w:rPr>
          <w:rFonts w:ascii="Courier New" w:hAnsi="Courier New"/>
          <w:color w:val="374151"/>
          <w:sz w:val="18"/>
        </w:rPr>
        <w:t xml:space="preserve">        return distance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_exp_approx(self, x):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Aproximación de exp(x) con Taylor.</w:t>
        <w:br/>
      </w:r>
      <w:r>
        <w:rPr>
          <w:rFonts w:ascii="Courier New" w:hAnsi="Courier New"/>
          <w:color w:val="374151"/>
          <w:sz w:val="18"/>
        </w:rPr>
        <w:t xml:space="preserve">        exp(x) ≈ 1 + x + x²/2 + x³/6 + x⁴/24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result = 1.0</w:t>
        <w:br/>
      </w:r>
      <w:r>
        <w:rPr>
          <w:rFonts w:ascii="Courier New" w:hAnsi="Courier New"/>
          <w:color w:val="374151"/>
          <w:sz w:val="18"/>
        </w:rPr>
        <w:t xml:space="preserve">        term = x</w:t>
        <w:br/>
      </w:r>
      <w:r>
        <w:rPr>
          <w:rFonts w:ascii="Courier New" w:hAnsi="Courier New"/>
          <w:color w:val="374151"/>
          <w:sz w:val="18"/>
        </w:rPr>
        <w:t xml:space="preserve">        for i in range(1, self.exp_degree + 1):</w:t>
        <w:br/>
      </w:r>
      <w:r>
        <w:rPr>
          <w:rFonts w:ascii="Courier New" w:hAnsi="Courier New"/>
          <w:color w:val="374151"/>
          <w:sz w:val="18"/>
        </w:rPr>
        <w:t xml:space="preserve">            result = result + term</w:t>
        <w:br/>
      </w:r>
      <w:r>
        <w:rPr>
          <w:rFonts w:ascii="Courier New" w:hAnsi="Courier New"/>
          <w:color w:val="374151"/>
          <w:sz w:val="18"/>
        </w:rPr>
        <w:t xml:space="preserve">            term = term * x / (i + 1)</w:t>
        <w:br/>
      </w:r>
      <w:r>
        <w:rPr>
          <w:rFonts w:ascii="Courier New" w:hAnsi="Courier New"/>
          <w:color w:val="374151"/>
          <w:sz w:val="18"/>
        </w:rPr>
        <w:t xml:space="preserve">        return result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_softmax_encrypted(self, neg_distances):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Softmax sobre distancias negativas.</w:t>
        <w:br/>
      </w:r>
      <w:r>
        <w:rPr>
          <w:rFonts w:ascii="Courier New" w:hAnsi="Courier New"/>
          <w:color w:val="374151"/>
          <w:sz w:val="18"/>
        </w:rPr>
        <w:t xml:space="preserve">        P_k = exp(-β×d_k) / Σⱼ exp(-β×d_j)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exp_vals = [</w:t>
        <w:br/>
      </w:r>
      <w:r>
        <w:rPr>
          <w:rFonts w:ascii="Courier New" w:hAnsi="Courier New"/>
          <w:color w:val="374151"/>
          <w:sz w:val="18"/>
        </w:rPr>
        <w:t xml:space="preserve">            self._exp_approx(d * (-self.beta))</w:t>
        <w:br/>
      </w:r>
      <w:r>
        <w:rPr>
          <w:rFonts w:ascii="Courier New" w:hAnsi="Courier New"/>
          <w:color w:val="374151"/>
          <w:sz w:val="18"/>
        </w:rPr>
        <w:t xml:space="preserve">            for d in neg_distances</w:t>
        <w:br/>
      </w:r>
      <w:r>
        <w:rPr>
          <w:rFonts w:ascii="Courier New" w:hAnsi="Courier New"/>
          <w:color w:val="374151"/>
          <w:sz w:val="18"/>
        </w:rPr>
        <w:t xml:space="preserve">        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total = exp_vals[0]</w:t>
        <w:br/>
      </w:r>
      <w:r>
        <w:rPr>
          <w:rFonts w:ascii="Courier New" w:hAnsi="Courier New"/>
          <w:color w:val="374151"/>
          <w:sz w:val="18"/>
        </w:rPr>
        <w:t xml:space="preserve">        for ev in exp_vals[1:]:</w:t>
        <w:br/>
      </w:r>
      <w:r>
        <w:rPr>
          <w:rFonts w:ascii="Courier New" w:hAnsi="Courier New"/>
          <w:color w:val="374151"/>
          <w:sz w:val="18"/>
        </w:rPr>
        <w:t xml:space="preserve">            total = total + ev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# Aproximar 1/total con Newton-Raphson</w:t>
        <w:br/>
      </w:r>
      <w:r>
        <w:rPr>
          <w:rFonts w:ascii="Courier New" w:hAnsi="Courier New"/>
          <w:color w:val="374151"/>
          <w:sz w:val="18"/>
        </w:rPr>
        <w:t xml:space="preserve">        inv_total = self._inverse_newton(total)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probs = [ev * inv_total for ev in exp_vals]</w:t>
        <w:br/>
      </w:r>
      <w:r>
        <w:rPr>
          <w:rFonts w:ascii="Courier New" w:hAnsi="Courier New"/>
          <w:color w:val="374151"/>
          <w:sz w:val="18"/>
        </w:rPr>
        <w:t xml:space="preserve">        return probs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def predict_encrypted(self, X_encrypted):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Retorna probabilidades de pertenencia a cada cluster.</w:t>
        <w:br/>
      </w:r>
      <w:r>
        <w:rPr>
          <w:rFonts w:ascii="Courier New" w:hAnsi="Courier New"/>
          <w:color w:val="374151"/>
          <w:sz w:val="18"/>
        </w:rPr>
        <w:t xml:space="preserve">        """</w:t>
        <w:br/>
      </w:r>
      <w:r>
        <w:rPr>
          <w:rFonts w:ascii="Courier New" w:hAnsi="Courier New"/>
          <w:color w:val="374151"/>
          <w:sz w:val="18"/>
        </w:rPr>
        <w:t xml:space="preserve">        distances = [</w:t>
        <w:br/>
      </w:r>
      <w:r>
        <w:rPr>
          <w:rFonts w:ascii="Courier New" w:hAnsi="Courier New"/>
          <w:color w:val="374151"/>
          <w:sz w:val="18"/>
        </w:rPr>
        <w:t xml:space="preserve">            self._compute_distance_encrypted(X_encrypted, c)</w:t>
        <w:br/>
      </w:r>
      <w:r>
        <w:rPr>
          <w:rFonts w:ascii="Courier New" w:hAnsi="Courier New"/>
          <w:color w:val="374151"/>
          <w:sz w:val="18"/>
        </w:rPr>
        <w:t xml:space="preserve">            for c in self.centroids</w:t>
        <w:br/>
      </w:r>
      <w:r>
        <w:rPr>
          <w:rFonts w:ascii="Courier New" w:hAnsi="Courier New"/>
          <w:color w:val="374151"/>
          <w:sz w:val="18"/>
        </w:rPr>
        <w:t xml:space="preserve">        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    probs = self._softmax_encrypted(distances)</w:t>
        <w:br/>
      </w:r>
      <w:r>
        <w:rPr>
          <w:rFonts w:ascii="Courier New" w:hAnsi="Courier New"/>
          <w:color w:val="374151"/>
          <w:sz w:val="18"/>
        </w:rPr>
        <w:t xml:space="preserve">        return probs</w:t>
        <w:br/>
      </w:r>
    </w:p>
    <w:p>
      <w:pPr>
        <w:pStyle w:val="Heading3"/>
      </w:pPr>
      <w:r>
        <w:t>7.5.3 Ejemplo de Uso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from sklearn.datasets import make_blobs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Generar clusters</w:t>
        <w:br/>
      </w:r>
      <w:r>
        <w:rPr>
          <w:rFonts w:ascii="Courier New" w:hAnsi="Courier New"/>
          <w:color w:val="374151"/>
          <w:sz w:val="18"/>
        </w:rPr>
        <w:t>X, y_true = make_blobs(n_samples=200, centers=3, random_state=42)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Normalizar</w:t>
        <w:br/>
      </w:r>
      <w:r>
        <w:rPr>
          <w:rFonts w:ascii="Courier New" w:hAnsi="Courier New"/>
          <w:color w:val="374151"/>
          <w:sz w:val="18"/>
        </w:rPr>
        <w:t>scaler = StandardScaler()</w:t>
        <w:br/>
      </w:r>
      <w:r>
        <w:rPr>
          <w:rFonts w:ascii="Courier New" w:hAnsi="Courier New"/>
          <w:color w:val="374151"/>
          <w:sz w:val="18"/>
        </w:rPr>
        <w:t>X_norm = scaler.fit_transform(X)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Entrenar</w:t>
        <w:br/>
      </w:r>
      <w:r>
        <w:rPr>
          <w:rFonts w:ascii="Courier New" w:hAnsi="Courier New"/>
          <w:color w:val="374151"/>
          <w:sz w:val="18"/>
        </w:rPr>
        <w:t>model = KMeans(n_clusters=3, beta=1.0)</w:t>
        <w:br/>
      </w:r>
      <w:r>
        <w:rPr>
          <w:rFonts w:ascii="Courier New" w:hAnsi="Courier New"/>
          <w:color w:val="374151"/>
          <w:sz w:val="18"/>
        </w:rPr>
        <w:t>model.fit(X_norm)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Predicción encriptada</w:t>
        <w:br/>
      </w:r>
      <w:r>
        <w:rPr>
          <w:rFonts w:ascii="Courier New" w:hAnsi="Courier New"/>
          <w:color w:val="374151"/>
          <w:sz w:val="18"/>
        </w:rPr>
        <w:t>context = create_context(preset="precise")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for i in range(5):</w:t>
        <w:br/>
      </w:r>
      <w:r>
        <w:rPr>
          <w:rFonts w:ascii="Courier New" w:hAnsi="Courier New"/>
          <w:color w:val="374151"/>
          <w:sz w:val="18"/>
        </w:rPr>
        <w:t xml:space="preserve">    X_enc = encrypt_vector(context, X_norm[i])</w:t>
        <w:br/>
      </w:r>
      <w:r>
        <w:rPr>
          <w:rFonts w:ascii="Courier New" w:hAnsi="Courier New"/>
          <w:color w:val="374151"/>
          <w:sz w:val="18"/>
        </w:rPr>
        <w:t xml:space="preserve">    probs_enc = model.predict_encrypted(X_enc)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Descifrar probabilidades</w:t>
        <w:br/>
      </w:r>
      <w:r>
        <w:rPr>
          <w:rFonts w:ascii="Courier New" w:hAnsi="Courier New"/>
          <w:color w:val="374151"/>
          <w:sz w:val="18"/>
        </w:rPr>
        <w:t xml:space="preserve">    probs = [decrypt_vector(context, p)[0] for p in probs_enc]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pred_cluster = np.argmax(probs)</w:t>
        <w:br/>
      </w:r>
      <w:r>
        <w:rPr>
          <w:rFonts w:ascii="Courier New" w:hAnsi="Courier New"/>
          <w:color w:val="374151"/>
          <w:sz w:val="18"/>
        </w:rPr>
        <w:t xml:space="preserve">    print(f"Probabilities: {probs}, Predicted: {pred_cluster}, True: {y_true[i]}")</w:t>
        <w:br/>
      </w:r>
    </w:p>
    <w:p>
      <w:pPr>
        <w:pStyle w:val="Heading3"/>
      </w:pPr>
      <w:r>
        <w:t>7.5.4 Complejidad FHE</w:t>
      </w:r>
    </w:p>
    <w:p>
      <w:r>
        <w:t>Profundidad multiplicativa total: ~8-10</w:t>
      </w:r>
    </w:p>
    <w:p>
      <w:r>
        <w:t>---</w:t>
      </w:r>
    </w:p>
    <w:p>
      <w:pPr>
        <w:pStyle w:val="Heading2"/>
      </w:pPr>
      <w:r>
        <w:t>7.6 Comparación de Modelos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COMPARACIÓN DE MODELOS FHE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├──────────────────┬─────────────┬──────────────┬─────────────────────┤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Modelo         │  Prof. Mult │  Velocidad   │  Casos de Uso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├──────────────────┼─────────────┼──────────────┼─────────────────────┤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LinearRegression │     1       │   Muy rápido │ Regresión simple    │</w:t>
        <w:br/>
      </w:r>
      <w:r>
        <w:rPr>
          <w:rFonts w:ascii="Courier New" w:hAnsi="Courier New"/>
          <w:color w:val="374151"/>
          <w:sz w:val="18"/>
        </w:rPr>
        <w:t>│ LogisticRegress. │    2-4      │   Rápido     │ Clasificación binaria│</w:t>
        <w:br/>
      </w:r>
      <w:r>
        <w:rPr>
          <w:rFonts w:ascii="Courier New" w:hAnsi="Courier New"/>
          <w:color w:val="374151"/>
          <w:sz w:val="18"/>
        </w:rPr>
        <w:t>│ DecisionTree     │   6-15      │   Medio      │ Clasificación/regr. │</w:t>
        <w:br/>
      </w:r>
      <w:r>
        <w:rPr>
          <w:rFonts w:ascii="Courier New" w:hAnsi="Courier New"/>
          <w:color w:val="374151"/>
          <w:sz w:val="18"/>
        </w:rPr>
        <w:t>│ KMeans          │   8-10      │   Lento      │ Clustering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└──────────────────┴─────────────┴──────────────┴─────────────────────┘</w:t>
        <w:br/>
      </w:r>
    </w:p>
    <w:p>
      <w:r>
        <w:t>---</w:t>
      </w:r>
    </w:p>
    <w:p>
      <w:pPr>
        <w:pStyle w:val="Heading2"/>
      </w:pPr>
      <w:r>
        <w:t>7.7 Selección de Modelo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¿Qué tipo de problema tienes?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│</w:t>
        <w:br/>
      </w:r>
      <w:r>
        <w:rPr>
          <w:rFonts w:ascii="Courier New" w:hAnsi="Courier New"/>
          <w:color w:val="374151"/>
          <w:sz w:val="18"/>
        </w:rPr>
        <w:t xml:space="preserve">    ├── Regresión (predecir valor numérico)</w:t>
        <w:br/>
      </w:r>
      <w:r>
        <w:rPr>
          <w:rFonts w:ascii="Courier New" w:hAnsi="Courier New"/>
          <w:color w:val="374151"/>
          <w:sz w:val="18"/>
        </w:rPr>
        <w:t xml:space="preserve">    │   │</w:t>
        <w:br/>
      </w:r>
      <w:r>
        <w:rPr>
          <w:rFonts w:ascii="Courier New" w:hAnsi="Courier New"/>
          <w:color w:val="374151"/>
          <w:sz w:val="18"/>
        </w:rPr>
        <w:t xml:space="preserve">    │   ├── Relación lineal → LinearRegression</w:t>
        <w:br/>
      </w:r>
      <w:r>
        <w:rPr>
          <w:rFonts w:ascii="Courier New" w:hAnsi="Courier New"/>
          <w:color w:val="374151"/>
          <w:sz w:val="18"/>
        </w:rPr>
        <w:t xml:space="preserve">    │   │</w:t>
        <w:br/>
      </w:r>
      <w:r>
        <w:rPr>
          <w:rFonts w:ascii="Courier New" w:hAnsi="Courier New"/>
          <w:color w:val="374151"/>
          <w:sz w:val="18"/>
        </w:rPr>
        <w:t xml:space="preserve">    │   └── Relación no lineal → DecisionTree (modo regresión)</w:t>
        <w:br/>
      </w:r>
      <w:r>
        <w:rPr>
          <w:rFonts w:ascii="Courier New" w:hAnsi="Courier New"/>
          <w:color w:val="374151"/>
          <w:sz w:val="18"/>
        </w:rPr>
        <w:t xml:space="preserve">    │</w:t>
        <w:br/>
      </w:r>
      <w:r>
        <w:rPr>
          <w:rFonts w:ascii="Courier New" w:hAnsi="Courier New"/>
          <w:color w:val="374151"/>
          <w:sz w:val="18"/>
        </w:rPr>
        <w:t xml:space="preserve">    ├── Clasificación binaria (sí/no)</w:t>
        <w:br/>
      </w:r>
      <w:r>
        <w:rPr>
          <w:rFonts w:ascii="Courier New" w:hAnsi="Courier New"/>
          <w:color w:val="374151"/>
          <w:sz w:val="18"/>
        </w:rPr>
        <w:t xml:space="preserve">    │   │</w:t>
        <w:br/>
      </w:r>
      <w:r>
        <w:rPr>
          <w:rFonts w:ascii="Courier New" w:hAnsi="Courier New"/>
          <w:color w:val="374151"/>
          <w:sz w:val="18"/>
        </w:rPr>
        <w:t xml:space="preserve">    │   ├── Separable linealmente → LogisticRegression</w:t>
        <w:br/>
      </w:r>
      <w:r>
        <w:rPr>
          <w:rFonts w:ascii="Courier New" w:hAnsi="Courier New"/>
          <w:color w:val="374151"/>
          <w:sz w:val="18"/>
        </w:rPr>
        <w:t xml:space="preserve">    │   │</w:t>
        <w:br/>
      </w:r>
      <w:r>
        <w:rPr>
          <w:rFonts w:ascii="Courier New" w:hAnsi="Courier New"/>
          <w:color w:val="374151"/>
          <w:sz w:val="18"/>
        </w:rPr>
        <w:t xml:space="preserve">    │   └── Compleja → DecisionTree</w:t>
        <w:br/>
      </w:r>
      <w:r>
        <w:rPr>
          <w:rFonts w:ascii="Courier New" w:hAnsi="Courier New"/>
          <w:color w:val="374151"/>
          <w:sz w:val="18"/>
        </w:rPr>
        <w:t xml:space="preserve">    │</w:t>
        <w:br/>
      </w:r>
      <w:r>
        <w:rPr>
          <w:rFonts w:ascii="Courier New" w:hAnsi="Courier New"/>
          <w:color w:val="374151"/>
          <w:sz w:val="18"/>
        </w:rPr>
        <w:t xml:space="preserve">    ├── Clasificación multiclase</w:t>
        <w:br/>
      </w:r>
      <w:r>
        <w:rPr>
          <w:rFonts w:ascii="Courier New" w:hAnsi="Courier New"/>
          <w:color w:val="374151"/>
          <w:sz w:val="18"/>
        </w:rPr>
        <w:t xml:space="preserve">    │   │</w:t>
        <w:br/>
      </w:r>
      <w:r>
        <w:rPr>
          <w:rFonts w:ascii="Courier New" w:hAnsi="Courier New"/>
          <w:color w:val="374151"/>
          <w:sz w:val="18"/>
        </w:rPr>
        <w:t xml:space="preserve">    │   └── DecisionTree (múltiples hojas)</w:t>
        <w:br/>
      </w:r>
      <w:r>
        <w:rPr>
          <w:rFonts w:ascii="Courier New" w:hAnsi="Courier New"/>
          <w:color w:val="374151"/>
          <w:sz w:val="18"/>
        </w:rPr>
        <w:t xml:space="preserve">    │</w:t>
        <w:br/>
      </w:r>
      <w:r>
        <w:rPr>
          <w:rFonts w:ascii="Courier New" w:hAnsi="Courier New"/>
          <w:color w:val="374151"/>
          <w:sz w:val="18"/>
        </w:rPr>
        <w:t xml:space="preserve">    └── Clustering (agrupar datos)</w:t>
        <w:br/>
      </w:r>
      <w:r>
        <w:rPr>
          <w:rFonts w:ascii="Courier New" w:hAnsi="Courier New"/>
          <w:color w:val="374151"/>
          <w:sz w:val="18"/>
        </w:rPr>
        <w:t xml:space="preserve">        │</w:t>
        <w:br/>
      </w:r>
      <w:r>
        <w:rPr>
          <w:rFonts w:ascii="Courier New" w:hAnsi="Courier New"/>
          <w:color w:val="374151"/>
          <w:sz w:val="18"/>
        </w:rPr>
        <w:t xml:space="preserve">        └── KMeans</w:t>
        <w:br/>
      </w:r>
    </w:p>
    <w:p>
      <w:r>
        <w:t>---</w:t>
      </w:r>
    </w:p>
    <w:p>
      <w:r>
        <w:t>Siguiente capítulo: Integración Blockchain →</w:t>
      </w:r>
    </w:p>
    <w:p>
      <w:r>
        <w:br w:type="page"/>
      </w:r>
    </w:p>
    <w:p>
      <w:pPr>
        <w:pStyle w:val="Heading1"/>
      </w:pPr>
      <w:r>
        <w:t>Capítulo 9: Guía de Inicio Rápido</w:t>
      </w:r>
    </w:p>
    <w:p>
      <w:pPr>
        <w:pStyle w:val="Heading2"/>
      </w:pPr>
      <w:r>
        <w:t>9.1 Instalación</w:t>
      </w:r>
    </w:p>
    <w:p>
      <w:pPr>
        <w:pStyle w:val="Heading3"/>
      </w:pPr>
      <w:r>
        <w:t>9.1.1 Requisitos del Sistema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  <w:color w:val="374151"/>
          <w:sz w:val="18"/>
        </w:rPr>
        <w:t>│                    REQUISITOS MÍNIMOS                                │</w:t>
        <w:br/>
      </w:r>
      <w:r>
        <w:rPr>
          <w:rFonts w:ascii="Courier New" w:hAnsi="Courier New"/>
          <w:color w:val="374151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Sistema Operativo: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Linux (Ubuntu 20.04+, Debian 11+)                                │</w:t>
        <w:br/>
      </w:r>
      <w:r>
        <w:rPr>
          <w:rFonts w:ascii="Courier New" w:hAnsi="Courier New"/>
          <w:color w:val="374151"/>
          <w:sz w:val="18"/>
        </w:rPr>
        <w:t>│   • macOS (11.0+)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Windows 10+ (con WSL2 recomendado)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Hardware: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RAM: 8GB mínimo (16GB recomendado)                              │</w:t>
        <w:br/>
      </w:r>
      <w:r>
        <w:rPr>
          <w:rFonts w:ascii="Courier New" w:hAnsi="Courier New"/>
          <w:color w:val="374151"/>
          <w:sz w:val="18"/>
        </w:rPr>
        <w:t>│   • CPU: x86_64 con AVX2 (aceleración criptográfica)                │</w:t>
        <w:br/>
      </w:r>
      <w:r>
        <w:rPr>
          <w:rFonts w:ascii="Courier New" w:hAnsi="Courier New"/>
          <w:color w:val="374151"/>
          <w:sz w:val="18"/>
        </w:rPr>
        <w:t>│   • Disco: 2GB libres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Software: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Python 3.9+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pip 21+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│   • (Opcional) Docker 20+                                            │</w:t>
        <w:br/>
      </w:r>
      <w:r>
        <w:rPr>
          <w:rFonts w:ascii="Courier New" w:hAnsi="Courier New"/>
          <w:color w:val="374151"/>
          <w:sz w:val="18"/>
        </w:rPr>
        <w:t>│                                                                       │</w:t>
        <w:br/>
      </w:r>
      <w:r>
        <w:rPr>
          <w:rFonts w:ascii="Courier New" w:hAnsi="Courier New"/>
          <w:color w:val="374151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9.1.2 Instalación con pip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Crear entorno virtual</w:t>
        <w:br/>
      </w:r>
      <w:r>
        <w:rPr>
          <w:rFonts w:ascii="Courier New" w:hAnsi="Courier New"/>
          <w:color w:val="374151"/>
          <w:sz w:val="18"/>
        </w:rPr>
        <w:t>python3 -m venv fhe-ml-env</w:t>
        <w:br/>
      </w:r>
      <w:r>
        <w:rPr>
          <w:rFonts w:ascii="Courier New" w:hAnsi="Courier New"/>
          <w:color w:val="374151"/>
          <w:sz w:val="18"/>
        </w:rPr>
        <w:t>source fhe-ml-env/bin/activate  # Linux/macOS</w:t>
        <w:br/>
      </w:r>
      <w:r>
        <w:rPr>
          <w:rFonts w:ascii="Courier New" w:hAnsi="Courier New"/>
          <w:color w:val="374151"/>
          <w:sz w:val="18"/>
        </w:rPr>
        <w:t># o: fhe-ml-env\Scripts\activate  # Windows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Instalar el SDK</w:t>
        <w:br/>
      </w:r>
      <w:r>
        <w:rPr>
          <w:rFonts w:ascii="Courier New" w:hAnsi="Courier New"/>
          <w:color w:val="374151"/>
          <w:sz w:val="18"/>
        </w:rPr>
        <w:t>pip install xcapit-fhe-ml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Verificar instalación</w:t>
        <w:br/>
      </w:r>
      <w:r>
        <w:rPr>
          <w:rFonts w:ascii="Courier New" w:hAnsi="Courier New"/>
          <w:color w:val="374151"/>
          <w:sz w:val="18"/>
        </w:rPr>
        <w:t>python -c "import xcapit_fhe_ml; print(xcapit_fhe_ml.__version__)"</w:t>
        <w:br/>
      </w:r>
    </w:p>
    <w:p>
      <w:pPr>
        <w:pStyle w:val="Heading3"/>
      </w:pPr>
      <w:r>
        <w:t>9.1.3 Instalación desde código fuente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Clonar repositorio</w:t>
        <w:br/>
      </w:r>
      <w:r>
        <w:rPr>
          <w:rFonts w:ascii="Courier New" w:hAnsi="Courier New"/>
          <w:color w:val="374151"/>
          <w:sz w:val="18"/>
        </w:rPr>
        <w:t>git clone https://github.com/xcapit/fhe-ml-platform.git</w:t>
        <w:br/>
      </w:r>
      <w:r>
        <w:rPr>
          <w:rFonts w:ascii="Courier New" w:hAnsi="Courier New"/>
          <w:color w:val="374151"/>
          <w:sz w:val="18"/>
        </w:rPr>
        <w:t>cd fhe-ml-platform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Instalar dependencias</w:t>
        <w:br/>
      </w:r>
      <w:r>
        <w:rPr>
          <w:rFonts w:ascii="Courier New" w:hAnsi="Courier New"/>
          <w:color w:val="374151"/>
          <w:sz w:val="18"/>
        </w:rPr>
        <w:t>pip install -e ".[dev]"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Ejecutar tests</w:t>
        <w:br/>
      </w:r>
      <w:r>
        <w:rPr>
          <w:rFonts w:ascii="Courier New" w:hAnsi="Courier New"/>
          <w:color w:val="374151"/>
          <w:sz w:val="18"/>
        </w:rPr>
        <w:t>pytest tests/ -v</w:t>
        <w:br/>
      </w:r>
    </w:p>
    <w:p>
      <w:pPr>
        <w:pStyle w:val="Heading3"/>
      </w:pPr>
      <w:r>
        <w:t>9.1.4 Instalación con Docker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Construir imagen</w:t>
        <w:br/>
      </w:r>
      <w:r>
        <w:rPr>
          <w:rFonts w:ascii="Courier New" w:hAnsi="Courier New"/>
          <w:color w:val="374151"/>
          <w:sz w:val="18"/>
        </w:rPr>
        <w:t>docker build -t xcapit-fhe-ml .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Ejecutar contenedor</w:t>
        <w:br/>
      </w:r>
      <w:r>
        <w:rPr>
          <w:rFonts w:ascii="Courier New" w:hAnsi="Courier New"/>
          <w:color w:val="374151"/>
          <w:sz w:val="18"/>
        </w:rPr>
        <w:t>docker run -p 8000:8000 xcapit-fhe-ml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O usar docker-compose</w:t>
        <w:br/>
      </w:r>
      <w:r>
        <w:rPr>
          <w:rFonts w:ascii="Courier New" w:hAnsi="Courier New"/>
          <w:color w:val="374151"/>
          <w:sz w:val="18"/>
        </w:rPr>
        <w:t>docker-compose up -d</w:t>
        <w:br/>
      </w:r>
    </w:p>
    <w:p>
      <w:r>
        <w:t>---</w:t>
      </w:r>
    </w:p>
    <w:p>
      <w:pPr>
        <w:pStyle w:val="Heading2"/>
      </w:pPr>
      <w:r>
        <w:t>9.2 Tu Primera Predicción Encriptada</w:t>
      </w:r>
    </w:p>
    <w:p>
      <w:pPr>
        <w:pStyle w:val="Heading3"/>
      </w:pPr>
      <w:r>
        <w:t>9.2.1 Ejemplo Mínimo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Ejemplo mínimo: Predicción sobre datos encriptados.</w:t>
        <w:br/>
      </w:r>
      <w:r>
        <w:rPr>
          <w:rFonts w:ascii="Courier New" w:hAnsi="Courier New"/>
          <w:color w:val="374151"/>
          <w:sz w:val="18"/>
        </w:rPr>
        <w:t>Los datos NUNCA son vistos en texto plano por el modelo.</w:t>
        <w:br/>
      </w: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import numpy as np</w:t>
        <w:br/>
      </w:r>
      <w:r>
        <w:rPr>
          <w:rFonts w:ascii="Courier New" w:hAnsi="Courier New"/>
          <w:color w:val="374151"/>
          <w:sz w:val="18"/>
        </w:rPr>
        <w:t>from xcapit_fhe_ml import (</w:t>
        <w:br/>
      </w:r>
      <w:r>
        <w:rPr>
          <w:rFonts w:ascii="Courier New" w:hAnsi="Courier New"/>
          <w:color w:val="374151"/>
          <w:sz w:val="18"/>
        </w:rPr>
        <w:t xml:space="preserve">    create_context,</w:t>
        <w:br/>
      </w:r>
      <w:r>
        <w:rPr>
          <w:rFonts w:ascii="Courier New" w:hAnsi="Courier New"/>
          <w:color w:val="374151"/>
          <w:sz w:val="18"/>
        </w:rPr>
        <w:t xml:space="preserve">    LinearRegression,</w:t>
        <w:br/>
      </w:r>
      <w:r>
        <w:rPr>
          <w:rFonts w:ascii="Courier New" w:hAnsi="Courier New"/>
          <w:color w:val="374151"/>
          <w:sz w:val="18"/>
        </w:rPr>
        <w:t xml:space="preserve">    encrypt_vector,</w:t>
        <w:br/>
      </w:r>
      <w:r>
        <w:rPr>
          <w:rFonts w:ascii="Courier New" w:hAnsi="Courier New"/>
          <w:color w:val="374151"/>
          <w:sz w:val="18"/>
        </w:rPr>
        <w:t xml:space="preserve">    decrypt_vector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1. Crear contexto criptográfico</w:t>
        <w:br/>
      </w:r>
      <w:r>
        <w:rPr>
          <w:rFonts w:ascii="Courier New" w:hAnsi="Courier New"/>
          <w:color w:val="374151"/>
          <w:sz w:val="18"/>
        </w:rPr>
        <w:t>print("1. Creando contexto CKKS...")</w:t>
        <w:br/>
      </w:r>
      <w:r>
        <w:rPr>
          <w:rFonts w:ascii="Courier New" w:hAnsi="Courier New"/>
          <w:color w:val="374151"/>
          <w:sz w:val="18"/>
        </w:rPr>
        <w:t>context = create_context(preset="balanced")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2. Datos de entrenamiento (en texto plano para entrenar)</w:t>
        <w:br/>
      </w:r>
      <w:r>
        <w:rPr>
          <w:rFonts w:ascii="Courier New" w:hAnsi="Courier New"/>
          <w:color w:val="374151"/>
          <w:sz w:val="18"/>
        </w:rPr>
        <w:t>X_train = np.array([</w:t>
        <w:br/>
      </w:r>
      <w:r>
        <w:rPr>
          <w:rFonts w:ascii="Courier New" w:hAnsi="Courier New"/>
          <w:color w:val="374151"/>
          <w:sz w:val="18"/>
        </w:rPr>
        <w:t xml:space="preserve">    [1.0, 2.0],</w:t>
        <w:br/>
      </w:r>
      <w:r>
        <w:rPr>
          <w:rFonts w:ascii="Courier New" w:hAnsi="Courier New"/>
          <w:color w:val="374151"/>
          <w:sz w:val="18"/>
        </w:rPr>
        <w:t xml:space="preserve">    [2.0, 3.0],</w:t>
        <w:br/>
      </w:r>
      <w:r>
        <w:rPr>
          <w:rFonts w:ascii="Courier New" w:hAnsi="Courier New"/>
          <w:color w:val="374151"/>
          <w:sz w:val="18"/>
        </w:rPr>
        <w:t xml:space="preserve">    [3.0, 4.0],</w:t>
        <w:br/>
      </w:r>
      <w:r>
        <w:rPr>
          <w:rFonts w:ascii="Courier New" w:hAnsi="Courier New"/>
          <w:color w:val="374151"/>
          <w:sz w:val="18"/>
        </w:rPr>
        <w:t xml:space="preserve">    [4.0, 5.0]</w:t>
        <w:br/>
      </w:r>
      <w:r>
        <w:rPr>
          <w:rFonts w:ascii="Courier New" w:hAnsi="Courier New"/>
          <w:color w:val="374151"/>
          <w:sz w:val="18"/>
        </w:rPr>
        <w:t>])</w:t>
        <w:br/>
      </w:r>
      <w:r>
        <w:rPr>
          <w:rFonts w:ascii="Courier New" w:hAnsi="Courier New"/>
          <w:color w:val="374151"/>
          <w:sz w:val="18"/>
        </w:rPr>
        <w:t>y_train = np.array([3.0, 5.0, 7.0, 9.0])  # y = x1 + x2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3. Entrenar modelo</w:t>
        <w:br/>
      </w:r>
      <w:r>
        <w:rPr>
          <w:rFonts w:ascii="Courier New" w:hAnsi="Courier New"/>
          <w:color w:val="374151"/>
          <w:sz w:val="18"/>
        </w:rPr>
        <w:t>print("2. Entrenando modelo...")</w:t>
        <w:br/>
      </w:r>
      <w:r>
        <w:rPr>
          <w:rFonts w:ascii="Courier New" w:hAnsi="Courier New"/>
          <w:color w:val="374151"/>
          <w:sz w:val="18"/>
        </w:rPr>
        <w:t>model = LinearRegression()</w:t>
        <w:br/>
      </w:r>
      <w:r>
        <w:rPr>
          <w:rFonts w:ascii="Courier New" w:hAnsi="Courier New"/>
          <w:color w:val="374151"/>
          <w:sz w:val="18"/>
        </w:rPr>
        <w:t>model.fit(X_train, y_train)</w:t>
        <w:br/>
      </w:r>
      <w:r>
        <w:rPr>
          <w:rFonts w:ascii="Courier New" w:hAnsi="Courier New"/>
          <w:color w:val="374151"/>
          <w:sz w:val="18"/>
        </w:rPr>
        <w:t>print(f"   Pesos aprendidos: {model.weights}")</w:t>
        <w:br/>
      </w:r>
      <w:r>
        <w:rPr>
          <w:rFonts w:ascii="Courier New" w:hAnsi="Courier New"/>
          <w:color w:val="374151"/>
          <w:sz w:val="18"/>
        </w:rPr>
        <w:t>print(f"   Bias aprendido: {model.bias}")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4. Datos de prueba - ENCRIPTAR antes de predecir</w:t>
        <w:br/>
      </w:r>
      <w:r>
        <w:rPr>
          <w:rFonts w:ascii="Courier New" w:hAnsi="Courier New"/>
          <w:color w:val="374151"/>
          <w:sz w:val="18"/>
        </w:rPr>
        <w:t>print("3. Encriptando datos de prueba...")</w:t>
        <w:br/>
      </w:r>
      <w:r>
        <w:rPr>
          <w:rFonts w:ascii="Courier New" w:hAnsi="Courier New"/>
          <w:color w:val="374151"/>
          <w:sz w:val="18"/>
        </w:rPr>
        <w:t>X_test = np.array([5.0, 6.0])</w:t>
        <w:br/>
      </w:r>
      <w:r>
        <w:rPr>
          <w:rFonts w:ascii="Courier New" w:hAnsi="Courier New"/>
          <w:color w:val="374151"/>
          <w:sz w:val="18"/>
        </w:rPr>
        <w:t>X_encrypted = encrypt_vector(context, X_test)</w:t>
        <w:br/>
      </w:r>
      <w:r>
        <w:rPr>
          <w:rFonts w:ascii="Courier New" w:hAnsi="Courier New"/>
          <w:color w:val="374151"/>
          <w:sz w:val="18"/>
        </w:rPr>
        <w:t>print(f"   Datos originales: {X_test}")</w:t>
        <w:br/>
      </w:r>
      <w:r>
        <w:rPr>
          <w:rFonts w:ascii="Courier New" w:hAnsi="Courier New"/>
          <w:color w:val="374151"/>
          <w:sz w:val="18"/>
        </w:rPr>
        <w:t>print(f"   Datos encriptados: [ciphertext - no visible]")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5. Predicción sobre datos encriptados</w:t>
        <w:br/>
      </w:r>
      <w:r>
        <w:rPr>
          <w:rFonts w:ascii="Courier New" w:hAnsi="Courier New"/>
          <w:color w:val="374151"/>
          <w:sz w:val="18"/>
        </w:rPr>
        <w:t>print("4. Realizando predicción sobre datos ENCRIPTADOS...")</w:t>
        <w:br/>
      </w:r>
      <w:r>
        <w:rPr>
          <w:rFonts w:ascii="Courier New" w:hAnsi="Courier New"/>
          <w:color w:val="374151"/>
          <w:sz w:val="18"/>
        </w:rPr>
        <w:t>y_encrypted = model.predict_encrypted(X_encrypted)</w:t>
        <w:br/>
      </w:r>
      <w:r>
        <w:rPr>
          <w:rFonts w:ascii="Courier New" w:hAnsi="Courier New"/>
          <w:color w:val="374151"/>
          <w:sz w:val="18"/>
        </w:rPr>
        <w:t>print(f"   Resultado encriptado: [ciphertext - no visible]")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6. Descifrar resultado</w:t>
        <w:br/>
      </w:r>
      <w:r>
        <w:rPr>
          <w:rFonts w:ascii="Courier New" w:hAnsi="Courier New"/>
          <w:color w:val="374151"/>
          <w:sz w:val="18"/>
        </w:rPr>
        <w:t>print("5. Descifrando resultado...")</w:t>
        <w:br/>
      </w:r>
      <w:r>
        <w:rPr>
          <w:rFonts w:ascii="Courier New" w:hAnsi="Courier New"/>
          <w:color w:val="374151"/>
          <w:sz w:val="18"/>
        </w:rPr>
        <w:t>y_pred = decrypt_vector(context, y_encrypted)</w:t>
        <w:br/>
      </w:r>
      <w:r>
        <w:rPr>
          <w:rFonts w:ascii="Courier New" w:hAnsi="Courier New"/>
          <w:color w:val="374151"/>
          <w:sz w:val="18"/>
        </w:rPr>
        <w:t>print(f"   Predicción: {y_pred[0]:.4f}")</w:t>
        <w:br/>
      </w:r>
      <w:r>
        <w:rPr>
          <w:rFonts w:ascii="Courier New" w:hAnsi="Courier New"/>
          <w:color w:val="374151"/>
          <w:sz w:val="18"/>
        </w:rPr>
        <w:t>print(f"   Valor esperado: {X_test[0] + X_test[1]:.4f}")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Verificar precisión</w:t>
        <w:br/>
      </w:r>
      <w:r>
        <w:rPr>
          <w:rFonts w:ascii="Courier New" w:hAnsi="Courier New"/>
          <w:color w:val="374151"/>
          <w:sz w:val="18"/>
        </w:rPr>
        <w:t>error = abs(y_pred[0] - (X_test[0] + X_test[1]))</w:t>
        <w:br/>
      </w:r>
      <w:r>
        <w:rPr>
          <w:rFonts w:ascii="Courier New" w:hAnsi="Courier New"/>
          <w:color w:val="374151"/>
          <w:sz w:val="18"/>
        </w:rPr>
        <w:t>print(f"\n   Error de aproximación: {error:.6f}")</w:t>
        <w:br/>
      </w:r>
    </w:p>
    <w:p>
      <w:r>
        <w:t>Salida esperada: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1. Creando contexto CKKS...</w:t>
        <w:br/>
      </w:r>
      <w:r>
        <w:rPr>
          <w:rFonts w:ascii="Courier New" w:hAnsi="Courier New"/>
          <w:color w:val="374151"/>
          <w:sz w:val="18"/>
        </w:rPr>
        <w:t>2. Entrenando modelo...</w:t>
        <w:br/>
      </w:r>
      <w:r>
        <w:rPr>
          <w:rFonts w:ascii="Courier New" w:hAnsi="Courier New"/>
          <w:color w:val="374151"/>
          <w:sz w:val="18"/>
        </w:rPr>
        <w:t xml:space="preserve">   Pesos aprendidos: [1.0, 1.0]</w:t>
        <w:br/>
      </w:r>
      <w:r>
        <w:rPr>
          <w:rFonts w:ascii="Courier New" w:hAnsi="Courier New"/>
          <w:color w:val="374151"/>
          <w:sz w:val="18"/>
        </w:rPr>
        <w:t xml:space="preserve">   Bias aprendido: 0.0</w:t>
        <w:br/>
      </w:r>
      <w:r>
        <w:rPr>
          <w:rFonts w:ascii="Courier New" w:hAnsi="Courier New"/>
          <w:color w:val="374151"/>
          <w:sz w:val="18"/>
        </w:rPr>
        <w:t>3. Encriptando datos de prueba...</w:t>
        <w:br/>
      </w:r>
      <w:r>
        <w:rPr>
          <w:rFonts w:ascii="Courier New" w:hAnsi="Courier New"/>
          <w:color w:val="374151"/>
          <w:sz w:val="18"/>
        </w:rPr>
        <w:t xml:space="preserve">   Datos originales: [5. 6.]</w:t>
        <w:br/>
      </w:r>
      <w:r>
        <w:rPr>
          <w:rFonts w:ascii="Courier New" w:hAnsi="Courier New"/>
          <w:color w:val="374151"/>
          <w:sz w:val="18"/>
        </w:rPr>
        <w:t xml:space="preserve">   Datos encriptados: [ciphertext - no visible]</w:t>
        <w:br/>
      </w:r>
      <w:r>
        <w:rPr>
          <w:rFonts w:ascii="Courier New" w:hAnsi="Courier New"/>
          <w:color w:val="374151"/>
          <w:sz w:val="18"/>
        </w:rPr>
        <w:t>4. Realizando predicción sobre datos ENCRIPTADOS...</w:t>
        <w:br/>
      </w:r>
      <w:r>
        <w:rPr>
          <w:rFonts w:ascii="Courier New" w:hAnsi="Courier New"/>
          <w:color w:val="374151"/>
          <w:sz w:val="18"/>
        </w:rPr>
        <w:t xml:space="preserve">   Resultado encriptado: [ciphertext - no visible]</w:t>
        <w:br/>
      </w:r>
      <w:r>
        <w:rPr>
          <w:rFonts w:ascii="Courier New" w:hAnsi="Courier New"/>
          <w:color w:val="374151"/>
          <w:sz w:val="18"/>
        </w:rPr>
        <w:t>5. Descifrando resultado...</w:t>
        <w:br/>
      </w:r>
      <w:r>
        <w:rPr>
          <w:rFonts w:ascii="Courier New" w:hAnsi="Courier New"/>
          <w:color w:val="374151"/>
          <w:sz w:val="18"/>
        </w:rPr>
        <w:t xml:space="preserve">   Predicción: 11.0000</w:t>
        <w:br/>
      </w:r>
      <w:r>
        <w:rPr>
          <w:rFonts w:ascii="Courier New" w:hAnsi="Courier New"/>
          <w:color w:val="374151"/>
          <w:sz w:val="18"/>
        </w:rPr>
        <w:t xml:space="preserve">   Valor esperado: 11.0000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Error de aproximación: 0.000001</w:t>
        <w:br/>
      </w:r>
    </w:p>
    <w:p>
      <w:r>
        <w:t>---</w:t>
      </w:r>
    </w:p>
    <w:p>
      <w:pPr>
        <w:pStyle w:val="Heading2"/>
      </w:pPr>
      <w:r>
        <w:t>9.3 Clasificación Binaria con Privacidad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Clasificación binaria: Predicción de diabetes.</w:t>
        <w:br/>
      </w:r>
      <w:r>
        <w:rPr>
          <w:rFonts w:ascii="Courier New" w:hAnsi="Courier New"/>
          <w:color w:val="374151"/>
          <w:sz w:val="18"/>
        </w:rPr>
        <w:t>Los datos del paciente permanecen encriptados.</w:t>
        <w:br/>
      </w: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import numpy as np</w:t>
        <w:br/>
      </w:r>
      <w:r>
        <w:rPr>
          <w:rFonts w:ascii="Courier New" w:hAnsi="Courier New"/>
          <w:color w:val="374151"/>
          <w:sz w:val="18"/>
        </w:rPr>
        <w:t>from sklearn.datasets import load_diabetes</w:t>
        <w:br/>
      </w:r>
      <w:r>
        <w:rPr>
          <w:rFonts w:ascii="Courier New" w:hAnsi="Courier New"/>
          <w:color w:val="374151"/>
          <w:sz w:val="18"/>
        </w:rPr>
        <w:t>from sklearn.model_selection import train_test_split</w:t>
        <w:br/>
      </w:r>
      <w:r>
        <w:rPr>
          <w:rFonts w:ascii="Courier New" w:hAnsi="Courier New"/>
          <w:color w:val="374151"/>
          <w:sz w:val="18"/>
        </w:rPr>
        <w:t>from sklearn.preprocessing import StandardScaler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from xcapit_fhe_ml import (</w:t>
        <w:br/>
      </w:r>
      <w:r>
        <w:rPr>
          <w:rFonts w:ascii="Courier New" w:hAnsi="Courier New"/>
          <w:color w:val="374151"/>
          <w:sz w:val="18"/>
        </w:rPr>
        <w:t xml:space="preserve">    create_context,</w:t>
        <w:br/>
      </w:r>
      <w:r>
        <w:rPr>
          <w:rFonts w:ascii="Courier New" w:hAnsi="Courier New"/>
          <w:color w:val="374151"/>
          <w:sz w:val="18"/>
        </w:rPr>
        <w:t xml:space="preserve">    LogisticRegression,</w:t>
        <w:br/>
      </w:r>
      <w:r>
        <w:rPr>
          <w:rFonts w:ascii="Courier New" w:hAnsi="Courier New"/>
          <w:color w:val="374151"/>
          <w:sz w:val="18"/>
        </w:rPr>
        <w:t xml:space="preserve">    encrypt_vector,</w:t>
        <w:br/>
      </w:r>
      <w:r>
        <w:rPr>
          <w:rFonts w:ascii="Courier New" w:hAnsi="Courier New"/>
          <w:color w:val="374151"/>
          <w:sz w:val="18"/>
        </w:rPr>
        <w:t xml:space="preserve">    decrypt_vector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1. Cargar y preparar datos</w:t>
        <w:br/>
      </w:r>
      <w:r>
        <w:rPr>
          <w:rFonts w:ascii="Courier New" w:hAnsi="Courier New"/>
          <w:color w:val="374151"/>
          <w:sz w:val="18"/>
        </w:rPr>
        <w:t>print("Cargando datos...")</w:t>
        <w:br/>
      </w:r>
      <w:r>
        <w:rPr>
          <w:rFonts w:ascii="Courier New" w:hAnsi="Courier New"/>
          <w:color w:val="374151"/>
          <w:sz w:val="18"/>
        </w:rPr>
        <w:t>diabetes = load_diabetes()</w:t>
        <w:br/>
      </w:r>
      <w:r>
        <w:rPr>
          <w:rFonts w:ascii="Courier New" w:hAnsi="Courier New"/>
          <w:color w:val="374151"/>
          <w:sz w:val="18"/>
        </w:rPr>
        <w:t>X = diabetes.data[:, :4]  # Usar 4 features para simplicidad</w:t>
        <w:br/>
      </w:r>
      <w:r>
        <w:rPr>
          <w:rFonts w:ascii="Courier New" w:hAnsi="Courier New"/>
          <w:color w:val="374151"/>
          <w:sz w:val="18"/>
        </w:rPr>
        <w:t>y = (diabetes.target &gt; 150).astype(float)  # Binarizar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Dividir datos</w:t>
        <w:br/>
      </w:r>
      <w:r>
        <w:rPr>
          <w:rFonts w:ascii="Courier New" w:hAnsi="Courier New"/>
          <w:color w:val="374151"/>
          <w:sz w:val="18"/>
        </w:rPr>
        <w:t>X_train, X_test, y_train, y_test = train_test_split(</w:t>
        <w:br/>
      </w:r>
      <w:r>
        <w:rPr>
          <w:rFonts w:ascii="Courier New" w:hAnsi="Courier New"/>
          <w:color w:val="374151"/>
          <w:sz w:val="18"/>
        </w:rPr>
        <w:t xml:space="preserve">    X, y, test_size=0.2, random_state=42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Normalizar (importante para FHE)</w:t>
        <w:br/>
      </w:r>
      <w:r>
        <w:rPr>
          <w:rFonts w:ascii="Courier New" w:hAnsi="Courier New"/>
          <w:color w:val="374151"/>
          <w:sz w:val="18"/>
        </w:rPr>
        <w:t>scaler = StandardScaler()</w:t>
        <w:br/>
      </w:r>
      <w:r>
        <w:rPr>
          <w:rFonts w:ascii="Courier New" w:hAnsi="Courier New"/>
          <w:color w:val="374151"/>
          <w:sz w:val="18"/>
        </w:rPr>
        <w:t>X_train_norm = scaler.fit_transform(X_train)</w:t>
        <w:br/>
      </w:r>
      <w:r>
        <w:rPr>
          <w:rFonts w:ascii="Courier New" w:hAnsi="Courier New"/>
          <w:color w:val="374151"/>
          <w:sz w:val="18"/>
        </w:rPr>
        <w:t>X_test_norm = scaler.transform(X_test)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2. Crear contexto y modelo</w:t>
        <w:br/>
      </w:r>
      <w:r>
        <w:rPr>
          <w:rFonts w:ascii="Courier New" w:hAnsi="Courier New"/>
          <w:color w:val="374151"/>
          <w:sz w:val="18"/>
        </w:rPr>
        <w:t>print("Configurando FHE...")</w:t>
        <w:br/>
      </w:r>
      <w:r>
        <w:rPr>
          <w:rFonts w:ascii="Courier New" w:hAnsi="Courier New"/>
          <w:color w:val="374151"/>
          <w:sz w:val="18"/>
        </w:rPr>
        <w:t>context = create_context(preset="ml_optimized")</w:t>
        <w:br/>
      </w:r>
      <w:r>
        <w:rPr>
          <w:rFonts w:ascii="Courier New" w:hAnsi="Courier New"/>
          <w:color w:val="374151"/>
          <w:sz w:val="18"/>
        </w:rPr>
        <w:t>model = LogisticRegression(sigmoid_degree=5)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3. Entrenar</w:t>
        <w:br/>
      </w:r>
      <w:r>
        <w:rPr>
          <w:rFonts w:ascii="Courier New" w:hAnsi="Courier New"/>
          <w:color w:val="374151"/>
          <w:sz w:val="18"/>
        </w:rPr>
        <w:t>print("Entrenando modelo...")</w:t>
        <w:br/>
      </w:r>
      <w:r>
        <w:rPr>
          <w:rFonts w:ascii="Courier New" w:hAnsi="Courier New"/>
          <w:color w:val="374151"/>
          <w:sz w:val="18"/>
        </w:rPr>
        <w:t>model.fit(X_train_norm, y_train)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4. Predicción encriptada</w:t>
        <w:br/>
      </w:r>
      <w:r>
        <w:rPr>
          <w:rFonts w:ascii="Courier New" w:hAnsi="Courier New"/>
          <w:color w:val="374151"/>
          <w:sz w:val="18"/>
        </w:rPr>
        <w:t>print("\nRealizando predicciones encriptadas...")</w:t>
        <w:br/>
      </w:r>
      <w:r>
        <w:rPr>
          <w:rFonts w:ascii="Courier New" w:hAnsi="Courier New"/>
          <w:color w:val="374151"/>
          <w:sz w:val="18"/>
        </w:rPr>
        <w:t>correct = 0</w:t>
        <w:br/>
      </w:r>
      <w:r>
        <w:rPr>
          <w:rFonts w:ascii="Courier New" w:hAnsi="Courier New"/>
          <w:color w:val="374151"/>
          <w:sz w:val="18"/>
        </w:rPr>
        <w:t>total = min(10, len(X_test_norm))  # Primeras 10 muestras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for i in range(total):</w:t>
        <w:br/>
      </w:r>
      <w:r>
        <w:rPr>
          <w:rFonts w:ascii="Courier New" w:hAnsi="Courier New"/>
          <w:color w:val="374151"/>
          <w:sz w:val="18"/>
        </w:rPr>
        <w:t xml:space="preserve">    # Encriptar muestra</w:t>
        <w:br/>
      </w:r>
      <w:r>
        <w:rPr>
          <w:rFonts w:ascii="Courier New" w:hAnsi="Courier New"/>
          <w:color w:val="374151"/>
          <w:sz w:val="18"/>
        </w:rPr>
        <w:t xml:space="preserve">    X_enc = encrypt_vector(context, X_test_norm[i])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Predecir (sobre datos encriptados)</w:t>
        <w:br/>
      </w:r>
      <w:r>
        <w:rPr>
          <w:rFonts w:ascii="Courier New" w:hAnsi="Courier New"/>
          <w:color w:val="374151"/>
          <w:sz w:val="18"/>
        </w:rPr>
        <w:t xml:space="preserve">    y_enc = model.predict_encrypted(X_enc)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Descifrar</w:t>
        <w:br/>
      </w:r>
      <w:r>
        <w:rPr>
          <w:rFonts w:ascii="Courier New" w:hAnsi="Courier New"/>
          <w:color w:val="374151"/>
          <w:sz w:val="18"/>
        </w:rPr>
        <w:t xml:space="preserve">    prob = decrypt_vector(context, y_enc)[0]</w:t>
        <w:br/>
      </w:r>
      <w:r>
        <w:rPr>
          <w:rFonts w:ascii="Courier New" w:hAnsi="Courier New"/>
          <w:color w:val="374151"/>
          <w:sz w:val="18"/>
        </w:rPr>
        <w:t xml:space="preserve">    pred = 1 if prob &gt; 0.5 else 0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Evaluar</w:t>
        <w:br/>
      </w:r>
      <w:r>
        <w:rPr>
          <w:rFonts w:ascii="Courier New" w:hAnsi="Courier New"/>
          <w:color w:val="374151"/>
          <w:sz w:val="18"/>
        </w:rPr>
        <w:t xml:space="preserve">    actual = int(y_test[i])</w:t>
        <w:br/>
      </w:r>
      <w:r>
        <w:rPr>
          <w:rFonts w:ascii="Courier New" w:hAnsi="Courier New"/>
          <w:color w:val="374151"/>
          <w:sz w:val="18"/>
        </w:rPr>
        <w:t xml:space="preserve">    match = "✓" if pred == actual else "✗"</w:t>
        <w:br/>
      </w:r>
      <w:r>
        <w:rPr>
          <w:rFonts w:ascii="Courier New" w:hAnsi="Courier New"/>
          <w:color w:val="374151"/>
          <w:sz w:val="18"/>
        </w:rPr>
        <w:t xml:space="preserve">    correct += (pred == actual)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print(f"  Muestra {i+1}: prob={prob:.3f}, pred={pred}, real={actual} {match}")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print(f"\nPrecisión: {correct}/{total} ({100*correct/total:.1f}%)")</w:t>
        <w:br/>
      </w:r>
      <w:r>
        <w:rPr>
          <w:rFonts w:ascii="Courier New" w:hAnsi="Courier New"/>
          <w:color w:val="374151"/>
          <w:sz w:val="18"/>
        </w:rPr>
        <w:t>print("\n¡Los datos del paciente NUNCA fueron expuestos al modelo!")</w:t>
        <w:br/>
      </w:r>
    </w:p>
    <w:p>
      <w:r>
        <w:t>---</w:t>
      </w:r>
    </w:p>
    <w:p>
      <w:pPr>
        <w:pStyle w:val="Heading2"/>
      </w:pPr>
      <w:r>
        <w:t>9.4 Uso del Cliente API</w:t>
      </w:r>
    </w:p>
    <w:p>
      <w:pPr>
        <w:pStyle w:val="Heading3"/>
      </w:pPr>
      <w:r>
        <w:t>9.4.1 Iniciar el Servidor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Terminal 1: Iniciar servidor</w:t>
        <w:br/>
      </w:r>
      <w:r>
        <w:rPr>
          <w:rFonts w:ascii="Courier New" w:hAnsi="Courier New"/>
          <w:color w:val="374151"/>
          <w:sz w:val="18"/>
        </w:rPr>
        <w:t>python -m xcapit_fhe_ml.api.server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Salida:</w:t>
        <w:br/>
      </w:r>
      <w:r>
        <w:rPr>
          <w:rFonts w:ascii="Courier New" w:hAnsi="Courier New"/>
          <w:color w:val="374151"/>
          <w:sz w:val="18"/>
        </w:rPr>
        <w:t># INFO:     Started server process [12345]</w:t>
        <w:br/>
      </w:r>
      <w:r>
        <w:rPr>
          <w:rFonts w:ascii="Courier New" w:hAnsi="Courier New"/>
          <w:color w:val="374151"/>
          <w:sz w:val="18"/>
        </w:rPr>
        <w:t># INFO:     Waiting for application startup.</w:t>
        <w:br/>
      </w:r>
      <w:r>
        <w:rPr>
          <w:rFonts w:ascii="Courier New" w:hAnsi="Courier New"/>
          <w:color w:val="374151"/>
          <w:sz w:val="18"/>
        </w:rPr>
        <w:t># INFO:     Application startup complete.</w:t>
        <w:br/>
      </w:r>
      <w:r>
        <w:rPr>
          <w:rFonts w:ascii="Courier New" w:hAnsi="Courier New"/>
          <w:color w:val="374151"/>
          <w:sz w:val="18"/>
        </w:rPr>
        <w:t># INFO:     Uvicorn running on http://0.0.0.0:8000</w:t>
        <w:br/>
      </w:r>
    </w:p>
    <w:p>
      <w:pPr>
        <w:pStyle w:val="Heading3"/>
      </w:pPr>
      <w:r>
        <w:t>9.4.2 Usar el Cliente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Ejemplo de uso del cliente API.</w:t>
        <w:br/>
      </w: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from xcapit_fhe_ml.api import FHEMLClient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Conectar al servidor</w:t>
        <w:br/>
      </w:r>
      <w:r>
        <w:rPr>
          <w:rFonts w:ascii="Courier New" w:hAnsi="Courier New"/>
          <w:color w:val="374151"/>
          <w:sz w:val="18"/>
        </w:rPr>
        <w:t>client = FHEMLClient("http://localhost:8000")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Crear modelo</w:t>
        <w:br/>
      </w:r>
      <w:r>
        <w:rPr>
          <w:rFonts w:ascii="Courier New" w:hAnsi="Courier New"/>
          <w:color w:val="374151"/>
          <w:sz w:val="18"/>
        </w:rPr>
        <w:t>model_id = client.create_model(</w:t>
        <w:br/>
      </w:r>
      <w:r>
        <w:rPr>
          <w:rFonts w:ascii="Courier New" w:hAnsi="Courier New"/>
          <w:color w:val="374151"/>
          <w:sz w:val="18"/>
        </w:rPr>
        <w:t xml:space="preserve">    model_type="linear_regression",</w:t>
        <w:br/>
      </w:r>
      <w:r>
        <w:rPr>
          <w:rFonts w:ascii="Courier New" w:hAnsi="Courier New"/>
          <w:color w:val="374151"/>
          <w:sz w:val="18"/>
        </w:rPr>
        <w:t xml:space="preserve">    config={"regularization": 0.01}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t>print(f"Modelo creado: {model_id}")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Entrenar</w:t>
        <w:br/>
      </w:r>
      <w:r>
        <w:rPr>
          <w:rFonts w:ascii="Courier New" w:hAnsi="Courier New"/>
          <w:color w:val="374151"/>
          <w:sz w:val="18"/>
        </w:rPr>
        <w:t>import numpy as np</w:t>
        <w:br/>
      </w:r>
      <w:r>
        <w:rPr>
          <w:rFonts w:ascii="Courier New" w:hAnsi="Courier New"/>
          <w:color w:val="374151"/>
          <w:sz w:val="18"/>
        </w:rPr>
        <w:t>X_train = np.random.randn(100, 5)</w:t>
        <w:br/>
      </w:r>
      <w:r>
        <w:rPr>
          <w:rFonts w:ascii="Courier New" w:hAnsi="Courier New"/>
          <w:color w:val="374151"/>
          <w:sz w:val="18"/>
        </w:rPr>
        <w:t>y_train = X_train @ np.array([1, 2, 3, 4, 5]) + 0.1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result = client.train(model_id, X_train, y_train)</w:t>
        <w:br/>
      </w:r>
      <w:r>
        <w:rPr>
          <w:rFonts w:ascii="Courier New" w:hAnsi="Courier New"/>
          <w:color w:val="374151"/>
          <w:sz w:val="18"/>
        </w:rPr>
        <w:t>print(f"Entrenamiento completado: {result}")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Predecir</w:t>
        <w:br/>
      </w:r>
      <w:r>
        <w:rPr>
          <w:rFonts w:ascii="Courier New" w:hAnsi="Courier New"/>
          <w:color w:val="374151"/>
          <w:sz w:val="18"/>
        </w:rPr>
        <w:t>X_test = np.random.randn(10, 5)</w:t>
        <w:br/>
      </w:r>
      <w:r>
        <w:rPr>
          <w:rFonts w:ascii="Courier New" w:hAnsi="Courier New"/>
          <w:color w:val="374151"/>
          <w:sz w:val="18"/>
        </w:rPr>
        <w:t>predictions = client.predict(model_id, X_test)</w:t>
        <w:br/>
      </w:r>
      <w:r>
        <w:rPr>
          <w:rFonts w:ascii="Courier New" w:hAnsi="Courier New"/>
          <w:color w:val="374151"/>
          <w:sz w:val="18"/>
        </w:rPr>
        <w:t>print(f"Predicciones: {predictions}")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Los datos fueron encriptados automáticamente antes de enviar</w:t>
        <w:br/>
      </w:r>
    </w:p>
    <w:p>
      <w:r>
        <w:t>---</w:t>
      </w:r>
    </w:p>
    <w:p>
      <w:pPr>
        <w:pStyle w:val="Heading2"/>
      </w:pPr>
      <w:r>
        <w:t>9.5 Uso del CLI</w:t>
      </w:r>
    </w:p>
    <w:p>
      <w:pPr>
        <w:pStyle w:val="Heading3"/>
      </w:pPr>
      <w:r>
        <w:t>9.5.1 Comandos Básicos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Ver versión</w:t>
        <w:br/>
      </w:r>
      <w:r>
        <w:rPr>
          <w:rFonts w:ascii="Courier New" w:hAnsi="Courier New"/>
          <w:color w:val="374151"/>
          <w:sz w:val="18"/>
        </w:rPr>
        <w:t>fheml version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Inicializar proyecto</w:t>
        <w:br/>
      </w:r>
      <w:r>
        <w:rPr>
          <w:rFonts w:ascii="Courier New" w:hAnsi="Courier New"/>
          <w:color w:val="374151"/>
          <w:sz w:val="18"/>
        </w:rPr>
        <w:t>fheml init --name my_project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Ver información del contexto</w:t>
        <w:br/>
      </w:r>
      <w:r>
        <w:rPr>
          <w:rFonts w:ascii="Courier New" w:hAnsi="Courier New"/>
          <w:color w:val="374151"/>
          <w:sz w:val="18"/>
        </w:rPr>
        <w:t>fheml info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Encriptar datos</w:t>
        <w:br/>
      </w:r>
      <w:r>
        <w:rPr>
          <w:rFonts w:ascii="Courier New" w:hAnsi="Courier New"/>
          <w:color w:val="374151"/>
          <w:sz w:val="18"/>
        </w:rPr>
        <w:t>fheml encrypt --input data.csv --output data.enc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Entrenar modelo</w:t>
        <w:br/>
      </w:r>
      <w:r>
        <w:rPr>
          <w:rFonts w:ascii="Courier New" w:hAnsi="Courier New"/>
          <w:color w:val="374151"/>
          <w:sz w:val="18"/>
        </w:rPr>
        <w:t>fheml train --model linear --data data.enc --output model.pkl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Hacer predicción</w:t>
        <w:br/>
      </w:r>
      <w:r>
        <w:rPr>
          <w:rFonts w:ascii="Courier New" w:hAnsi="Courier New"/>
          <w:color w:val="374151"/>
          <w:sz w:val="18"/>
        </w:rPr>
        <w:t>fheml predict --model model.pkl --input new_data.csv</w:t>
        <w:br/>
      </w:r>
    </w:p>
    <w:p>
      <w:pPr>
        <w:pStyle w:val="Heading3"/>
      </w:pPr>
      <w:r>
        <w:t>9.5.2 Ejemplo Completo con CLI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1. Preparar datos de ejemplo</w:t>
        <w:br/>
      </w:r>
      <w:r>
        <w:rPr>
          <w:rFonts w:ascii="Courier New" w:hAnsi="Courier New"/>
          <w:color w:val="374151"/>
          <w:sz w:val="18"/>
        </w:rPr>
        <w:t>cat &gt; train_data.csv &lt;&lt; EOF</w:t>
        <w:br/>
      </w:r>
      <w:r>
        <w:rPr>
          <w:rFonts w:ascii="Courier New" w:hAnsi="Courier New"/>
          <w:color w:val="374151"/>
          <w:sz w:val="18"/>
        </w:rPr>
        <w:t>feature1,feature2,feature3,target</w:t>
        <w:br/>
      </w:r>
      <w:r>
        <w:rPr>
          <w:rFonts w:ascii="Courier New" w:hAnsi="Courier New"/>
          <w:color w:val="374151"/>
          <w:sz w:val="18"/>
        </w:rPr>
        <w:t>1.0,2.0,3.0,6.0</w:t>
        <w:br/>
      </w:r>
      <w:r>
        <w:rPr>
          <w:rFonts w:ascii="Courier New" w:hAnsi="Courier New"/>
          <w:color w:val="374151"/>
          <w:sz w:val="18"/>
        </w:rPr>
        <w:t>2.0,3.0,4.0,9.0</w:t>
        <w:br/>
      </w:r>
      <w:r>
        <w:rPr>
          <w:rFonts w:ascii="Courier New" w:hAnsi="Courier New"/>
          <w:color w:val="374151"/>
          <w:sz w:val="18"/>
        </w:rPr>
        <w:t>3.0,4.0,5.0,12.0</w:t>
        <w:br/>
      </w:r>
      <w:r>
        <w:rPr>
          <w:rFonts w:ascii="Courier New" w:hAnsi="Courier New"/>
          <w:color w:val="374151"/>
          <w:sz w:val="18"/>
        </w:rPr>
        <w:t>4.0,5.0,6.0,15.0</w:t>
        <w:br/>
      </w:r>
      <w:r>
        <w:rPr>
          <w:rFonts w:ascii="Courier New" w:hAnsi="Courier New"/>
          <w:color w:val="374151"/>
          <w:sz w:val="18"/>
        </w:rPr>
        <w:t>EOF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2. Inicializar contexto</w:t>
        <w:br/>
      </w:r>
      <w:r>
        <w:rPr>
          <w:rFonts w:ascii="Courier New" w:hAnsi="Courier New"/>
          <w:color w:val="374151"/>
          <w:sz w:val="18"/>
        </w:rPr>
        <w:t>fheml init --preset balanced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3. Entrenar modelo</w:t>
        <w:br/>
      </w:r>
      <w:r>
        <w:rPr>
          <w:rFonts w:ascii="Courier New" w:hAnsi="Courier New"/>
          <w:color w:val="374151"/>
          <w:sz w:val="18"/>
        </w:rPr>
        <w:t>fheml train \</w:t>
        <w:br/>
      </w:r>
      <w:r>
        <w:rPr>
          <w:rFonts w:ascii="Courier New" w:hAnsi="Courier New"/>
          <w:color w:val="374151"/>
          <w:sz w:val="18"/>
        </w:rPr>
        <w:t xml:space="preserve">    --model linear_regression \</w:t>
        <w:br/>
      </w:r>
      <w:r>
        <w:rPr>
          <w:rFonts w:ascii="Courier New" w:hAnsi="Courier New"/>
          <w:color w:val="374151"/>
          <w:sz w:val="18"/>
        </w:rPr>
        <w:t xml:space="preserve">    --data train_data.csv \</w:t>
        <w:br/>
      </w:r>
      <w:r>
        <w:rPr>
          <w:rFonts w:ascii="Courier New" w:hAnsi="Courier New"/>
          <w:color w:val="374151"/>
          <w:sz w:val="18"/>
        </w:rPr>
        <w:t xml:space="preserve">    --target target \</w:t>
        <w:br/>
      </w:r>
      <w:r>
        <w:rPr>
          <w:rFonts w:ascii="Courier New" w:hAnsi="Courier New"/>
          <w:color w:val="374151"/>
          <w:sz w:val="18"/>
        </w:rPr>
        <w:t xml:space="preserve">    --output my_model.pkl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4. Preparar datos de prueba</w:t>
        <w:br/>
      </w:r>
      <w:r>
        <w:rPr>
          <w:rFonts w:ascii="Courier New" w:hAnsi="Courier New"/>
          <w:color w:val="374151"/>
          <w:sz w:val="18"/>
        </w:rPr>
        <w:t>cat &gt; test_data.csv &lt;&lt; EOF</w:t>
        <w:br/>
      </w:r>
      <w:r>
        <w:rPr>
          <w:rFonts w:ascii="Courier New" w:hAnsi="Courier New"/>
          <w:color w:val="374151"/>
          <w:sz w:val="18"/>
        </w:rPr>
        <w:t>feature1,feature2,feature3</w:t>
        <w:br/>
      </w:r>
      <w:r>
        <w:rPr>
          <w:rFonts w:ascii="Courier New" w:hAnsi="Courier New"/>
          <w:color w:val="374151"/>
          <w:sz w:val="18"/>
        </w:rPr>
        <w:t>5.0,6.0,7.0</w:t>
        <w:br/>
      </w:r>
      <w:r>
        <w:rPr>
          <w:rFonts w:ascii="Courier New" w:hAnsi="Courier New"/>
          <w:color w:val="374151"/>
          <w:sz w:val="18"/>
        </w:rPr>
        <w:t>6.0,7.0,8.0</w:t>
        <w:br/>
      </w:r>
      <w:r>
        <w:rPr>
          <w:rFonts w:ascii="Courier New" w:hAnsi="Courier New"/>
          <w:color w:val="374151"/>
          <w:sz w:val="18"/>
        </w:rPr>
        <w:t>EOF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5. Predecir (datos se encriptan automáticamente)</w:t>
        <w:br/>
      </w:r>
      <w:r>
        <w:rPr>
          <w:rFonts w:ascii="Courier New" w:hAnsi="Courier New"/>
          <w:color w:val="374151"/>
          <w:sz w:val="18"/>
        </w:rPr>
        <w:t>fheml predict \</w:t>
        <w:br/>
      </w:r>
      <w:r>
        <w:rPr>
          <w:rFonts w:ascii="Courier New" w:hAnsi="Courier New"/>
          <w:color w:val="374151"/>
          <w:sz w:val="18"/>
        </w:rPr>
        <w:t xml:space="preserve">    --model my_model.pkl \</w:t>
        <w:br/>
      </w:r>
      <w:r>
        <w:rPr>
          <w:rFonts w:ascii="Courier New" w:hAnsi="Courier New"/>
          <w:color w:val="374151"/>
          <w:sz w:val="18"/>
        </w:rPr>
        <w:t xml:space="preserve">    --input test_data.csv \</w:t>
        <w:br/>
      </w:r>
      <w:r>
        <w:rPr>
          <w:rFonts w:ascii="Courier New" w:hAnsi="Courier New"/>
          <w:color w:val="374151"/>
          <w:sz w:val="18"/>
        </w:rPr>
        <w:t xml:space="preserve">    --encrypted  # Flag para usar encriptación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Salida:</w:t>
        <w:br/>
      </w:r>
      <w:r>
        <w:rPr>
          <w:rFonts w:ascii="Courier New" w:hAnsi="Courier New"/>
          <w:color w:val="374151"/>
          <w:sz w:val="18"/>
        </w:rPr>
        <w:t># Predicciones:</w:t>
        <w:br/>
      </w:r>
      <w:r>
        <w:rPr>
          <w:rFonts w:ascii="Courier New" w:hAnsi="Courier New"/>
          <w:color w:val="374151"/>
          <w:sz w:val="18"/>
        </w:rPr>
        <w:t># [0] 18.0</w:t>
        <w:br/>
      </w:r>
      <w:r>
        <w:rPr>
          <w:rFonts w:ascii="Courier New" w:hAnsi="Courier New"/>
          <w:color w:val="374151"/>
          <w:sz w:val="18"/>
        </w:rPr>
        <w:t># [1] 21.0</w:t>
        <w:br/>
      </w:r>
    </w:p>
    <w:p>
      <w:r>
        <w:t>---</w:t>
      </w:r>
    </w:p>
    <w:p>
      <w:pPr>
        <w:pStyle w:val="Heading2"/>
      </w:pPr>
      <w:r>
        <w:t>9.6 Integración con scikit-learn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Xcapit FHE-ML es compatible con la API de scikit-learn.</w:t>
        <w:br/>
      </w: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from sklearn.pipeline import Pipeline</w:t>
        <w:br/>
      </w:r>
      <w:r>
        <w:rPr>
          <w:rFonts w:ascii="Courier New" w:hAnsi="Courier New"/>
          <w:color w:val="374151"/>
          <w:sz w:val="18"/>
        </w:rPr>
        <w:t>from sklearn.preprocessing import StandardScaler</w:t>
        <w:br/>
      </w:r>
      <w:r>
        <w:rPr>
          <w:rFonts w:ascii="Courier New" w:hAnsi="Courier New"/>
          <w:color w:val="374151"/>
          <w:sz w:val="18"/>
        </w:rPr>
        <w:t>from sklearn.model_selection import cross_val_score</w:t>
        <w:br/>
      </w:r>
      <w:r>
        <w:rPr>
          <w:rFonts w:ascii="Courier New" w:hAnsi="Courier New"/>
          <w:color w:val="374151"/>
          <w:sz w:val="18"/>
        </w:rPr>
        <w:t>import numpy as np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from xcapit_fhe_ml import (</w:t>
        <w:br/>
      </w:r>
      <w:r>
        <w:rPr>
          <w:rFonts w:ascii="Courier New" w:hAnsi="Courier New"/>
          <w:color w:val="374151"/>
          <w:sz w:val="18"/>
        </w:rPr>
        <w:t xml:space="preserve">    LinearRegression as FHELinearRegression,</w:t>
        <w:br/>
      </w:r>
      <w:r>
        <w:rPr>
          <w:rFonts w:ascii="Courier New" w:hAnsi="Courier New"/>
          <w:color w:val="374151"/>
          <w:sz w:val="18"/>
        </w:rPr>
        <w:t xml:space="preserve">    create_context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Datos de ejemplo</w:t>
        <w:br/>
      </w:r>
      <w:r>
        <w:rPr>
          <w:rFonts w:ascii="Courier New" w:hAnsi="Courier New"/>
          <w:color w:val="374151"/>
          <w:sz w:val="18"/>
        </w:rPr>
        <w:t>X = np.random.randn(200, 5)</w:t>
        <w:br/>
      </w:r>
      <w:r>
        <w:rPr>
          <w:rFonts w:ascii="Courier New" w:hAnsi="Courier New"/>
          <w:color w:val="374151"/>
          <w:sz w:val="18"/>
        </w:rPr>
        <w:t>y = X @ np.array([1, 2, 3, 4, 5]) + np.random.randn(200) * 0.1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Pipeline compatible con sklearn</w:t>
        <w:br/>
      </w:r>
      <w:r>
        <w:rPr>
          <w:rFonts w:ascii="Courier New" w:hAnsi="Courier New"/>
          <w:color w:val="374151"/>
          <w:sz w:val="18"/>
        </w:rPr>
        <w:t>pipeline = Pipeline([</w:t>
        <w:br/>
      </w:r>
      <w:r>
        <w:rPr>
          <w:rFonts w:ascii="Courier New" w:hAnsi="Courier New"/>
          <w:color w:val="374151"/>
          <w:sz w:val="18"/>
        </w:rPr>
        <w:t xml:space="preserve">    ("scaler", StandardScaler()),</w:t>
        <w:br/>
      </w:r>
      <w:r>
        <w:rPr>
          <w:rFonts w:ascii="Courier New" w:hAnsi="Courier New"/>
          <w:color w:val="374151"/>
          <w:sz w:val="18"/>
        </w:rPr>
        <w:t xml:space="preserve">    ("model", FHELinearRegression())</w:t>
        <w:br/>
      </w:r>
      <w:r>
        <w:rPr>
          <w:rFonts w:ascii="Courier New" w:hAnsi="Courier New"/>
          <w:color w:val="374151"/>
          <w:sz w:val="18"/>
        </w:rPr>
        <w:t>])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Cross-validation funciona normalmente</w:t>
        <w:br/>
      </w:r>
      <w:r>
        <w:rPr>
          <w:rFonts w:ascii="Courier New" w:hAnsi="Courier New"/>
          <w:color w:val="374151"/>
          <w:sz w:val="18"/>
        </w:rPr>
        <w:t># (entrenamiento en texto plano, predicción puede ser encriptada)</w:t>
        <w:br/>
      </w:r>
      <w:r>
        <w:rPr>
          <w:rFonts w:ascii="Courier New" w:hAnsi="Courier New"/>
          <w:color w:val="374151"/>
          <w:sz w:val="18"/>
        </w:rPr>
        <w:t>scores = cross_val_score(pipeline, X, y, cv=5)</w:t>
        <w:br/>
      </w:r>
      <w:r>
        <w:rPr>
          <w:rFonts w:ascii="Courier New" w:hAnsi="Courier New"/>
          <w:color w:val="374151"/>
          <w:sz w:val="18"/>
        </w:rPr>
        <w:t>print(f"R² scores: {scores}")</w:t>
        <w:br/>
      </w:r>
      <w:r>
        <w:rPr>
          <w:rFonts w:ascii="Courier New" w:hAnsi="Courier New"/>
          <w:color w:val="374151"/>
          <w:sz w:val="18"/>
        </w:rPr>
        <w:t>print(f"Mean R²: {scores.mean():.4f} (+/- {scores.std()*2:.4f})")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Entrenar pipeline final</w:t>
        <w:br/>
      </w:r>
      <w:r>
        <w:rPr>
          <w:rFonts w:ascii="Courier New" w:hAnsi="Courier New"/>
          <w:color w:val="374151"/>
          <w:sz w:val="18"/>
        </w:rPr>
        <w:t>pipeline.fit(X, y)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Predicción encriptada</w:t>
        <w:br/>
      </w:r>
      <w:r>
        <w:rPr>
          <w:rFonts w:ascii="Courier New" w:hAnsi="Courier New"/>
          <w:color w:val="374151"/>
          <w:sz w:val="18"/>
        </w:rPr>
        <w:t>context = create_context()</w:t>
        <w:br/>
      </w:r>
      <w:r>
        <w:rPr>
          <w:rFonts w:ascii="Courier New" w:hAnsi="Courier New"/>
          <w:color w:val="374151"/>
          <w:sz w:val="18"/>
        </w:rPr>
        <w:t>X_new = np.array([[1, 2, 3, 4, 5]])</w:t>
        <w:br/>
      </w:r>
      <w:r>
        <w:rPr>
          <w:rFonts w:ascii="Courier New" w:hAnsi="Courier New"/>
          <w:color w:val="374151"/>
          <w:sz w:val="18"/>
        </w:rPr>
        <w:t>X_scaled = pipeline.named_steps["scaler"].transform(X_new)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from xcapit_fhe_ml import encrypt_vector, decrypt_vector</w:t>
        <w:br/>
      </w:r>
      <w:r>
        <w:rPr>
          <w:rFonts w:ascii="Courier New" w:hAnsi="Courier New"/>
          <w:color w:val="374151"/>
          <w:sz w:val="18"/>
        </w:rPr>
        <w:t>X_enc = encrypt_vector(context, X_scaled[0])</w:t>
        <w:br/>
      </w:r>
      <w:r>
        <w:rPr>
          <w:rFonts w:ascii="Courier New" w:hAnsi="Courier New"/>
          <w:color w:val="374151"/>
          <w:sz w:val="18"/>
        </w:rPr>
        <w:t>y_enc = pipeline.named_steps["model"].predict_encrypted(X_enc)</w:t>
        <w:br/>
      </w:r>
      <w:r>
        <w:rPr>
          <w:rFonts w:ascii="Courier New" w:hAnsi="Courier New"/>
          <w:color w:val="374151"/>
          <w:sz w:val="18"/>
        </w:rPr>
        <w:t>y_pred = decrypt_vector(context, y_enc)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print(f"\nPredicción encriptada: {y_pred[0]:.4f}")</w:t>
        <w:br/>
      </w:r>
    </w:p>
    <w:p>
      <w:r>
        <w:t>---</w:t>
      </w:r>
    </w:p>
    <w:p>
      <w:pPr>
        <w:pStyle w:val="Heading2"/>
      </w:pPr>
      <w:r>
        <w:t>9.7 Mejores Prácticas</w:t>
      </w:r>
    </w:p>
    <w:p>
      <w:pPr>
        <w:pStyle w:val="Heading3"/>
      </w:pPr>
      <w:r>
        <w:t>9.7.1 Normalización de Datos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IMPORTANTE: Siempre normalizar datos antes de encriptar.</w:t>
        <w:br/>
      </w:r>
      <w:r>
        <w:rPr>
          <w:rFonts w:ascii="Courier New" w:hAnsi="Courier New"/>
          <w:color w:val="374151"/>
          <w:sz w:val="18"/>
        </w:rPr>
        <w:t>FHE funciona mejor con valores en rangos pequeños.</w:t>
        <w:br/>
      </w: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from sklearn.preprocessing import StandardScaler, MinMaxScaler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Opción 1: StandardScaler (recomendado para regresión)</w:t>
        <w:br/>
      </w:r>
      <w:r>
        <w:rPr>
          <w:rFonts w:ascii="Courier New" w:hAnsi="Courier New"/>
          <w:color w:val="374151"/>
          <w:sz w:val="18"/>
        </w:rPr>
        <w:t>scaler = StandardScaler()</w:t>
        <w:br/>
      </w:r>
      <w:r>
        <w:rPr>
          <w:rFonts w:ascii="Courier New" w:hAnsi="Courier New"/>
          <w:color w:val="374151"/>
          <w:sz w:val="18"/>
        </w:rPr>
        <w:t>X_normalized = scaler.fit_transform(X)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Opción 2: MinMaxScaler (para datos acotados)</w:t>
        <w:br/>
      </w:r>
      <w:r>
        <w:rPr>
          <w:rFonts w:ascii="Courier New" w:hAnsi="Courier New"/>
          <w:color w:val="374151"/>
          <w:sz w:val="18"/>
        </w:rPr>
        <w:t>scaler = MinMaxScaler(feature_range=(-1, 1))</w:t>
        <w:br/>
      </w:r>
      <w:r>
        <w:rPr>
          <w:rFonts w:ascii="Courier New" w:hAnsi="Courier New"/>
          <w:color w:val="374151"/>
          <w:sz w:val="18"/>
        </w:rPr>
        <w:t>X_normalized = scaler.fit_transform(X)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NUNCA encriptar datos sin normalizar</w:t>
        <w:br/>
      </w:r>
      <w:r>
        <w:rPr>
          <w:rFonts w:ascii="Courier New" w:hAnsi="Courier New"/>
          <w:color w:val="374151"/>
          <w:sz w:val="18"/>
        </w:rPr>
        <w:t># X_enc = encrypt_vector(context, X)  # MAL</w:t>
        <w:br/>
      </w:r>
      <w:r>
        <w:rPr>
          <w:rFonts w:ascii="Courier New" w:hAnsi="Courier New"/>
          <w:color w:val="374151"/>
          <w:sz w:val="18"/>
        </w:rPr>
        <w:t>X_enc = encrypt_vector(context, X_normalized[0])  # BIEN</w:t>
        <w:br/>
      </w:r>
    </w:p>
    <w:p>
      <w:pPr>
        <w:pStyle w:val="Heading3"/>
      </w:pPr>
      <w:r>
        <w:t>9.7.2 Selección de Preset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Elegir el preset correcto según el caso de uso.</w:t>
        <w:br/>
      </w: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from xcapit_fhe_ml import create_context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Para pruebas rápidas y desarrollo</w:t>
        <w:br/>
      </w:r>
      <w:r>
        <w:rPr>
          <w:rFonts w:ascii="Courier New" w:hAnsi="Courier New"/>
          <w:color w:val="374151"/>
          <w:sz w:val="18"/>
        </w:rPr>
        <w:t>context_fast = create_context(preset="fast")</w:t>
        <w:br/>
      </w:r>
      <w:r>
        <w:rPr>
          <w:rFonts w:ascii="Courier New" w:hAnsi="Courier New"/>
          <w:color w:val="374151"/>
          <w:sz w:val="18"/>
        </w:rPr>
        <w:t># - Menos precisión</w:t>
        <w:br/>
      </w:r>
      <w:r>
        <w:rPr>
          <w:rFonts w:ascii="Courier New" w:hAnsi="Courier New"/>
          <w:color w:val="374151"/>
          <w:sz w:val="18"/>
        </w:rPr>
        <w:t># - Menos operaciones permitidas</w:t>
        <w:br/>
      </w:r>
      <w:r>
        <w:rPr>
          <w:rFonts w:ascii="Courier New" w:hAnsi="Courier New"/>
          <w:color w:val="374151"/>
          <w:sz w:val="18"/>
        </w:rPr>
        <w:t># - Muy rápido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Para producción típica</w:t>
        <w:br/>
      </w:r>
      <w:r>
        <w:rPr>
          <w:rFonts w:ascii="Courier New" w:hAnsi="Courier New"/>
          <w:color w:val="374151"/>
          <w:sz w:val="18"/>
        </w:rPr>
        <w:t>context_balanced = create_context(preset="balanced")</w:t>
        <w:br/>
      </w:r>
      <w:r>
        <w:rPr>
          <w:rFonts w:ascii="Courier New" w:hAnsi="Courier New"/>
          <w:color w:val="374151"/>
          <w:sz w:val="18"/>
        </w:rPr>
        <w:t># - Buena precisión</w:t>
        <w:br/>
      </w:r>
      <w:r>
        <w:rPr>
          <w:rFonts w:ascii="Courier New" w:hAnsi="Courier New"/>
          <w:color w:val="374151"/>
          <w:sz w:val="18"/>
        </w:rPr>
        <w:t># - ~5 multiplicaciones</w:t>
        <w:br/>
      </w:r>
      <w:r>
        <w:rPr>
          <w:rFonts w:ascii="Courier New" w:hAnsi="Courier New"/>
          <w:color w:val="374151"/>
          <w:sz w:val="18"/>
        </w:rPr>
        <w:t># - Balance velocidad/precisión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Para modelos profundos</w:t>
        <w:br/>
      </w:r>
      <w:r>
        <w:rPr>
          <w:rFonts w:ascii="Courier New" w:hAnsi="Courier New"/>
          <w:color w:val="374151"/>
          <w:sz w:val="18"/>
        </w:rPr>
        <w:t>context_precise = create_context(preset="precise")</w:t>
        <w:br/>
      </w:r>
      <w:r>
        <w:rPr>
          <w:rFonts w:ascii="Courier New" w:hAnsi="Courier New"/>
          <w:color w:val="374151"/>
          <w:sz w:val="18"/>
        </w:rPr>
        <w:t># - Alta precisión</w:t>
        <w:br/>
      </w:r>
      <w:r>
        <w:rPr>
          <w:rFonts w:ascii="Courier New" w:hAnsi="Courier New"/>
          <w:color w:val="374151"/>
          <w:sz w:val="18"/>
        </w:rPr>
        <w:t># - Muchas operaciones</w:t>
        <w:br/>
      </w:r>
      <w:r>
        <w:rPr>
          <w:rFonts w:ascii="Courier New" w:hAnsi="Courier New"/>
          <w:color w:val="374151"/>
          <w:sz w:val="18"/>
        </w:rPr>
        <w:t># - Más lento, más memoria</w:t>
        <w:br/>
      </w:r>
    </w:p>
    <w:p>
      <w:pPr>
        <w:pStyle w:val="Heading3"/>
      </w:pPr>
      <w:r>
        <w:t>9.7.3 Manejo de Errores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Manejo robusto de errores FHE.</w:t>
        <w:br/>
      </w:r>
      <w:r>
        <w:rPr>
          <w:rFonts w:ascii="Courier New" w:hAnsi="Courier New"/>
          <w:color w:val="374151"/>
          <w:sz w:val="18"/>
        </w:rPr>
        <w:t>"""</w:t>
        <w:br/>
      </w:r>
      <w:r>
        <w:rPr>
          <w:rFonts w:ascii="Courier New" w:hAnsi="Courier New"/>
          <w:color w:val="374151"/>
          <w:sz w:val="18"/>
        </w:rPr>
        <w:t>from xcapit_fhe_ml import (</w:t>
        <w:br/>
      </w:r>
      <w:r>
        <w:rPr>
          <w:rFonts w:ascii="Courier New" w:hAnsi="Courier New"/>
          <w:color w:val="374151"/>
          <w:sz w:val="18"/>
        </w:rPr>
        <w:t xml:space="preserve">    create_context,</w:t>
        <w:br/>
      </w:r>
      <w:r>
        <w:rPr>
          <w:rFonts w:ascii="Courier New" w:hAnsi="Courier New"/>
          <w:color w:val="374151"/>
          <w:sz w:val="18"/>
        </w:rPr>
        <w:t xml:space="preserve">    encrypt_vector,</w:t>
        <w:br/>
      </w:r>
      <w:r>
        <w:rPr>
          <w:rFonts w:ascii="Courier New" w:hAnsi="Courier New"/>
          <w:color w:val="374151"/>
          <w:sz w:val="18"/>
        </w:rPr>
        <w:t xml:space="preserve">    EncryptionError,</w:t>
        <w:br/>
      </w:r>
      <w:r>
        <w:rPr>
          <w:rFonts w:ascii="Courier New" w:hAnsi="Courier New"/>
          <w:color w:val="374151"/>
          <w:sz w:val="18"/>
        </w:rPr>
        <w:t xml:space="preserve">    NoiseOverflowError</w:t>
        <w:br/>
      </w:r>
      <w:r>
        <w:rPr>
          <w:rFonts w:ascii="Courier New" w:hAnsi="Courier New"/>
          <w:color w:val="374151"/>
          <w:sz w:val="18"/>
        </w:rPr>
        <w:t>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try:</w:t>
        <w:br/>
      </w:r>
      <w:r>
        <w:rPr>
          <w:rFonts w:ascii="Courier New" w:hAnsi="Courier New"/>
          <w:color w:val="374151"/>
          <w:sz w:val="18"/>
        </w:rPr>
        <w:t xml:space="preserve">    context = create_context(preset="fast")</w:t>
        <w:br/>
      </w:r>
      <w:r>
        <w:rPr>
          <w:rFonts w:ascii="Courier New" w:hAnsi="Courier New"/>
          <w:color w:val="374151"/>
          <w:sz w:val="18"/>
        </w:rPr>
        <w:t xml:space="preserve">    X_enc = encrypt_vector(context, X)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 xml:space="preserve">    # Muchas operaciones pueden causar overflow de ruido</w:t>
        <w:br/>
      </w:r>
      <w:r>
        <w:rPr>
          <w:rFonts w:ascii="Courier New" w:hAnsi="Courier New"/>
          <w:color w:val="374151"/>
          <w:sz w:val="18"/>
        </w:rPr>
        <w:t xml:space="preserve">    for _ in range(100):</w:t>
        <w:br/>
      </w:r>
      <w:r>
        <w:rPr>
          <w:rFonts w:ascii="Courier New" w:hAnsi="Courier New"/>
          <w:color w:val="374151"/>
          <w:sz w:val="18"/>
        </w:rPr>
        <w:t xml:space="preserve">        X_enc = X_enc * X_enc  # Multiplicaciones acumulan ruido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except NoiseOverflowError as e:</w:t>
        <w:br/>
      </w:r>
      <w:r>
        <w:rPr>
          <w:rFonts w:ascii="Courier New" w:hAnsi="Courier New"/>
          <w:color w:val="374151"/>
          <w:sz w:val="18"/>
        </w:rPr>
        <w:t xml:space="preserve">    print(f"Error: Ruido FHE excedido")</w:t>
        <w:br/>
      </w:r>
      <w:r>
        <w:rPr>
          <w:rFonts w:ascii="Courier New" w:hAnsi="Courier New"/>
          <w:color w:val="374151"/>
          <w:sz w:val="18"/>
        </w:rPr>
        <w:t xml:space="preserve">    print(f"Solución: Usar preset 'precise' o reducir operaciones")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except EncryptionError as e:</w:t>
        <w:br/>
      </w:r>
      <w:r>
        <w:rPr>
          <w:rFonts w:ascii="Courier New" w:hAnsi="Courier New"/>
          <w:color w:val="374151"/>
          <w:sz w:val="18"/>
        </w:rPr>
        <w:t xml:space="preserve">    print(f"Error de encriptación: {e}")</w:t>
        <w:br/>
      </w:r>
      <w:r>
        <w:rPr>
          <w:rFonts w:ascii="Courier New" w:hAnsi="Courier New"/>
          <w:color w:val="374151"/>
          <w:sz w:val="18"/>
        </w:rPr>
        <w:t xml:space="preserve">    print(f"Verificar que los datos estén normalizados")</w:t>
        <w:br/>
      </w:r>
    </w:p>
    <w:p>
      <w:r>
        <w:t>---</w:t>
      </w:r>
    </w:p>
    <w:p>
      <w:pPr>
        <w:pStyle w:val="Heading2"/>
      </w:pPr>
      <w:r>
        <w:t>9.8 Próximos Pasos</w:t>
      </w:r>
    </w:p>
    <w:p>
      <w:r>
        <w:t>---</w:t>
      </w:r>
    </w:p>
    <w:p>
      <w:pPr>
        <w:pStyle w:val="Heading2"/>
      </w:pPr>
      <w:r>
        <w:t>9.9 Solución de Problemas Comunes</w:t>
      </w:r>
    </w:p>
    <w:p>
      <w:pPr>
        <w:pStyle w:val="Heading3"/>
      </w:pPr>
      <w:r>
        <w:t>Error: "TenSEAL not installed"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pip install tenseal</w:t>
        <w:br/>
      </w:r>
    </w:p>
    <w:p>
      <w:pPr>
        <w:pStyle w:val="Heading3"/>
      </w:pPr>
      <w:r>
        <w:t>Error: "Context not initialized"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Asegurarse de crear contexto primero</w:t>
        <w:br/>
      </w:r>
      <w:r>
        <w:rPr>
          <w:rFonts w:ascii="Courier New" w:hAnsi="Courier New"/>
          <w:color w:val="374151"/>
          <w:sz w:val="18"/>
        </w:rPr>
        <w:t>from xcapit_fhe_ml import create_context</w:t>
        <w:br/>
      </w:r>
      <w:r>
        <w:rPr>
          <w:rFonts w:ascii="Courier New" w:hAnsi="Courier New"/>
          <w:color w:val="374151"/>
          <w:sz w:val="18"/>
        </w:rPr>
        <w:t>context = create_context()</w:t>
        <w:br/>
      </w:r>
    </w:p>
    <w:p>
      <w:pPr>
        <w:pStyle w:val="Heading3"/>
      </w:pPr>
      <w:r>
        <w:t>Error: "Noise budget exhausted"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Usar configuración con más niveles</w:t>
        <w:br/>
      </w:r>
      <w:r>
        <w:rPr>
          <w:rFonts w:ascii="Courier New" w:hAnsi="Courier New"/>
          <w:color w:val="374151"/>
          <w:sz w:val="18"/>
        </w:rPr>
        <w:t>context = create_context(preset="precise")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O reducir número de operaciones en el modelo</w:t>
        <w:br/>
      </w:r>
    </w:p>
    <w:p>
      <w:pPr>
        <w:pStyle w:val="Heading3"/>
      </w:pPr>
      <w:r>
        <w:t>Predicciones muy imprecisas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1. Verificar normalización</w:t>
        <w:br/>
      </w:r>
      <w:r>
        <w:rPr>
          <w:rFonts w:ascii="Courier New" w:hAnsi="Courier New"/>
          <w:color w:val="374151"/>
          <w:sz w:val="18"/>
        </w:rPr>
        <w:t>from sklearn.preprocessing import StandardScaler</w:t>
        <w:br/>
      </w:r>
      <w:r>
        <w:rPr>
          <w:rFonts w:ascii="Courier New" w:hAnsi="Courier New"/>
          <w:color w:val="374151"/>
          <w:sz w:val="18"/>
        </w:rPr>
        <w:t>scaler = StandardScaler()</w:t>
        <w:br/>
      </w:r>
      <w:r>
        <w:rPr>
          <w:rFonts w:ascii="Courier New" w:hAnsi="Courier New"/>
          <w:color w:val="374151"/>
          <w:sz w:val="18"/>
        </w:rPr>
        <w:t>X_norm = scaler.fit_transform(X)</w:t>
        <w:br/>
      </w:r>
      <w:r>
        <w:rPr>
          <w:rFonts w:ascii="Courier New" w:hAnsi="Courier New"/>
          <w:color w:val="374151"/>
          <w:sz w:val="18"/>
        </w:rPr>
        <w:br/>
      </w:r>
      <w:r>
        <w:rPr>
          <w:rFonts w:ascii="Courier New" w:hAnsi="Courier New"/>
          <w:color w:val="374151"/>
          <w:sz w:val="18"/>
        </w:rPr>
        <w:t># 2. Usar mayor escala</w:t>
        <w:br/>
      </w:r>
      <w:r>
        <w:rPr>
          <w:rFonts w:ascii="Courier New" w:hAnsi="Courier New"/>
          <w:color w:val="374151"/>
          <w:sz w:val="18"/>
        </w:rPr>
        <w:t>context = create_context(</w:t>
        <w:br/>
      </w:r>
      <w:r>
        <w:rPr>
          <w:rFonts w:ascii="Courier New" w:hAnsi="Courier New"/>
          <w:color w:val="374151"/>
          <w:sz w:val="18"/>
        </w:rPr>
        <w:t xml:space="preserve">    poly_modulus_degree=8192,</w:t>
        <w:br/>
      </w:r>
      <w:r>
        <w:rPr>
          <w:rFonts w:ascii="Courier New" w:hAnsi="Courier New"/>
          <w:color w:val="374151"/>
          <w:sz w:val="18"/>
        </w:rPr>
        <w:t xml:space="preserve">    scale=2**50  # Mayor precisión</w:t>
        <w:br/>
      </w:r>
      <w:r>
        <w:rPr>
          <w:rFonts w:ascii="Courier New" w:hAnsi="Courier New"/>
          <w:color w:val="374151"/>
          <w:sz w:val="18"/>
        </w:rPr>
        <w:t>)</w:t>
        <w:br/>
      </w:r>
    </w:p>
    <w:p>
      <w:r>
        <w:t>---</w:t>
      </w:r>
    </w:p>
    <w:p>
      <w:r>
        <w:t>Siguiente capítulo: Entrenamiento de Modelos →</w:t>
      </w:r>
    </w:p>
    <w:p>
      <w:r>
        <w:br w:type="page"/>
      </w:r>
    </w:p>
    <w:p>
      <w:pPr>
        <w:pStyle w:val="Heading1"/>
      </w:pPr>
      <w:r>
        <w:t>Demos y Ejemplos Prácticos</w:t>
      </w:r>
    </w:p>
    <w:p>
      <w:r>
        <w:rPr>
          <w:sz w:val="22"/>
        </w:rPr>
        <w:t>Esta sección muestra ejemplos prácticos de uso de la plataforma Xcapit FHE-ML, demostrando cómo los datos permanecen encriptados durante todo el proceso de Machine Learning.</w:t>
      </w:r>
    </w:p>
    <w:p>
      <w:pPr>
        <w:pStyle w:val="Heading2"/>
      </w:pPr>
      <w:r>
        <w:t>Encriptación Básica CKKS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║          DEMO 1: Encriptación Básica con CKKS                    ║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from xcapit_fhe_ml import create_context, encrypt_vector, decrypt_vector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import numpy as np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Crear contexto CKKS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context = create_context(preset="balanced")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Contexto CKKS creado: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Grado polinomio: 8192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Escala: 2^40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Niveles disponibles: 4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Datos originales (sensibles)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datos = np.array([3.14159, 2.71828, 1.41421])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print(f"Datos originales: {datos}")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Datos originales: [3.14159 2.71828 1.41421]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Encriptar datos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datos_enc = encrypt_vector(context, datos)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print(f"Datos encriptados: {type(datos_enc)}")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Datos encriptados: &lt;class 'tenseal.tensors.ckksvector.CKKSVector'&gt;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El servidor NO puede ver los datos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print("Vista del servidor:", datos_enc)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Vista del servidor: &lt;CKKSVector(poly_modulus=8192, size=3, encrypted=True)&gt;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Solo el cliente puede descifrar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datos_dec = decrypt_vector(context, datos_enc)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print(f"Datos descifrados: {datos_dec}")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Datos descifrados: [3.14159001 2.71828002 1.41420999]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error = np.abs(datos - datos_dec).max()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print(f"Error máximo: {error:.10f}")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Error máximo: 0.0000000234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10B981"/>
          <w:sz w:val="18"/>
        </w:rPr>
        <w:t>✅ Los datos fueron encriptados, transmitidos y descifrados correctamente</w:t>
      </w:r>
    </w:p>
    <w:p/>
    <w:p>
      <w:pPr>
        <w:pStyle w:val="Heading2"/>
      </w:pPr>
      <w:r>
        <w:t>Regresión Lineal FHE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║       DEMO 2: Regresión Lineal sobre Datos Encriptados           ║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from xcapit_fhe_ml import LinearRegression, create_context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from xcapit_fhe_ml import encrypt_vector, decrypt_vector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import numpy as np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Datos de entrenamiento (texto plano - ambiente seguro)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X_train = np.array([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...     [1.0, 2.0, 3.0],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...     [2.0, 3.0, 4.0],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...     [3.0, 4.0, 5.0],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...     [4.0, 5.0, 6.0]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... ])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y_train = np.array([6.0, 9.0, 12.0, 15.0])  # y = x1 + x2 + x3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Entrenar modelo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model = LinearRegression()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model.fit(X_train, y_train)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Entrenamiento completado: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Pesos: [1.0000, 1.0000, 1.0000]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Bias: 0.0000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R² Score: 1.0000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Datos de prueba del usuario (PRIVADOS)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X_test = np.array([5.0, 6.0, 7.0])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print(f"Datos del usuario (privados): {X_test}")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Datos del usuario (privados): [5. 6. 7.]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ENCRIPTAR antes de enviar al servidor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context = create_context()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X_enc = encrypt_vector(context, X_test)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print("Datos encriptados enviados al servidor...")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Datos encriptados enviados al servidor...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SERVIDOR: Predicción sobre datos encriptados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print("\n[SERVIDOR] Realizando predicción FHE...")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y_enc = model.predict_encrypted(X_enc)</w:t>
      </w:r>
    </w:p>
    <w:p>
      <w:pPr>
        <w:pStyle w:val="NoSpacing"/>
      </w:pPr>
      <w:r>
        <w:rPr>
          <w:rFonts w:ascii="Courier New" w:hAnsi="Courier New"/>
          <w:color w:val="10B981"/>
          <w:sz w:val="18"/>
        </w:rPr>
        <w:t>[SERVIDOR] Realizando predicción FHE...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Operación: multiplicación ciphertext × plaintext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Operación: suma con rotaciones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Operación: suma con bias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Resultado: ciphertext encriptado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SERVIDOR NO puede ver el resultado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print("[SERVIDOR] Resultado:", type(y_enc))</w:t>
      </w:r>
    </w:p>
    <w:p>
      <w:pPr>
        <w:pStyle w:val="NoSpacing"/>
      </w:pPr>
      <w:r>
        <w:rPr>
          <w:rFonts w:ascii="Courier New" w:hAnsi="Courier New"/>
          <w:color w:val="10B981"/>
          <w:sz w:val="18"/>
        </w:rPr>
        <w:t>[SERVIDOR] Resultado: &lt;class 'tenseal.tensors.ckksvector.CKKSVector'&gt;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CLIENTE: Descifrar resultado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y_pred = decrypt_vector(context, y_enc)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print(f"\n[CLIENTE] Predicción descifrada: {y_pred[0]:.4f}")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[CLIENTE] Predicción descifrada: 18.0000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print(f"[CLIENTE] Valor esperado: {5+6+7}")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[CLIENTE] Valor esperado: 18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10B981"/>
          <w:sz w:val="18"/>
        </w:rPr>
        <w:t>✅ Predicción correcta sin exponer datos del usuario</w:t>
      </w:r>
    </w:p>
    <w:p/>
    <w:p>
      <w:pPr>
        <w:pStyle w:val="Heading2"/>
      </w:pPr>
      <w:r>
        <w:t>Clasificación de Riesgo Médico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║     DEMO 3: Clasificación Binaria con Datos de Salud             ║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from xcapit_fhe_ml import LogisticRegression, create_context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from xcapit_fhe_ml import encrypt_vector, decrypt_vector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from sklearn.preprocessing import StandardScaler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import numpy as np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Simular datos médicos (edad, presión, colesterol, glucosa)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np.random.seed(42)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n_patients = 100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Pacientes de alto riesgo vs bajo riesgo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X_high_risk = np.random.randn(50, 4) + [60, 140, 250, 120]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X_low_risk = np.random.randn(50, 4) + [35, 110, 180, 90]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X_train = np.vstack([X_high_risk, X_low_risk])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y_train = np.array([1]*50 + [0]*50)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Normalizar datos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scaler = StandardScaler()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X_norm = scaler.fit_transform(X_train)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Entrenar modelo de clasificación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model = LogisticRegression(sigmoid_degree=5)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model.fit(X_norm, y_train)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Entrenamiento completado: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Aproximación sigmoid: grado 5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Precisión en training: 94.0%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NUEVO PACIENTE (datos CONFIDENCIALES - HIPAA)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paciente_nuevo = np.array([55, 135, 230, 115])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print(f"Datos del paciente (PHI protegido):")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  - Edad: 55 años")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  - Presión: 135 mmHg")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  - Colesterol: 230 mg/dL")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  - Glucosa: 115 mg/dL")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Datos del paciente (PHI protegido):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Edad: 55 años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Presión: 135 mmHg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Colesterol: 230 mg/dL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Glucosa: 115 mg/dL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Normalizar y ENCRIPTAR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paciente_norm = scaler.transform([paciente_nuevo])[0]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context = create_context(preset="ml_optimized")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paciente_enc = encrypt_vector(context, paciente_norm)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print("\n[HOSPITAL] Enviando datos encriptados al servidor...")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[HOSPITAL] Enviando datos encriptados al servidor...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SERVIDOR ML (no puede ver datos del paciente)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print("[SERVIDOR] Calculando probabilidad de riesgo...")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prob_enc = model.predict_encrypted(paciente_enc)</w:t>
      </w:r>
    </w:p>
    <w:p>
      <w:pPr>
        <w:pStyle w:val="NoSpacing"/>
      </w:pPr>
      <w:r>
        <w:rPr>
          <w:rFonts w:ascii="Courier New" w:hAnsi="Courier New"/>
          <w:color w:val="10B981"/>
          <w:sz w:val="18"/>
        </w:rPr>
        <w:t>[SERVIDOR] Calculando probabilidad de riesgo...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Paso 1: Combinación lineal z = X·w + b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Paso 2: Sigmoid aproximado σ(z)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Resultado: probabilidad encriptada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HOSPITAL descifra resultado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prob = decrypt_vector(context, prob_enc)[0]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print(f"\n[HOSPITAL] Resultado descifrado:")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  - Probabilidad de alto riesgo: {prob:.1%}")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  - Clasificación: {'ALTO RIESGO' if prob &gt; 0.5 else 'BAJO RIESGO'}")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[HOSPITAL] Resultado descifrado: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Probabilidad de alto riesgo: 78.3%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 xml:space="preserve">  - Clasificación: ALTO RIESGO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10B981"/>
          <w:sz w:val="18"/>
        </w:rPr>
        <w:t>✅ Diagnóstico realizado SIN exponer datos del paciente (HIPAA compliant)</w:t>
      </w:r>
    </w:p>
    <w:p/>
    <w:p>
      <w:pPr>
        <w:pStyle w:val="Heading2"/>
      </w:pPr>
      <w:r>
        <w:t>API REST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╔══════════════════════════════════════════════════════════════════╗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║            DEMO 4: Uso de la API REST                            ║</w:t>
      </w:r>
    </w:p>
    <w:p>
      <w:pPr>
        <w:pStyle w:val="NoSpacing"/>
      </w:pPr>
      <w:r>
        <w:rPr>
          <w:rFonts w:ascii="Courier New" w:hAnsi="Courier New"/>
          <w:b/>
          <w:color w:val="64748B"/>
          <w:sz w:val="18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Terminal 1: Iniciar servidor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$ python -m xcapit_fhe_ml.api.server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INFO:     Started server process [12345]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INFO:     Uvicorn running on http://0.0.0.0:8000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Terminal 2: Usar cliente Python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from xcapit_fhe_ml.api import FHEMLClient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Conectar al servidor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client = FHEMLClient("http://localhost:8000")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print("Conectado al servidor FHE-ML")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Conectado al servidor FHE-ML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Crear modelo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model_id = client.create_model(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...     model_type="linear_regression",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...     config={"regularization": 0.01}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... 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print(f"Modelo creado: {model_id}")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Modelo creado: lr-a1b2c3d4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Entrenar modelo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import numpy as np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X_train = np.random.randn(100, 5)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y_train = X_train.sum(axis=1) + np.random.randn(100) * 0.1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result = client.train(model_id, X_train, y_train)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print(f"Entrenamiento: {result['status']}")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print(f"R² Score: {result['r2_score']:.4f}")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Entrenamiento: success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R² Score: 0.9987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Predicción (datos se encriptan automáticamente)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X_test = np.random.randn(5, 5)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predictions = client.predict(model_id, X_test)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print(f"Predicciones: {predictions}")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Predicciones: [2.31, -1.45, 0.89, 3.21, -0.67]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# Verificar modelo en blockchain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verification = client.verify_model(model_id)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print(f"Hash del modelo: {verification['hash'][:16]}...")</w:t>
      </w:r>
    </w:p>
    <w:p>
      <w:pPr>
        <w:pStyle w:val="NoSpacing"/>
      </w:pPr>
      <w:r>
        <w:rPr>
          <w:rFonts w:ascii="Courier New" w:hAnsi="Courier New"/>
          <w:color w:val="4F46E5"/>
          <w:sz w:val="18"/>
        </w:rPr>
        <w:t>&gt;&gt;&gt; print(f"Registrado en: {verification['block_number']}")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Hash del modelo: 0x7a8b9c0d1e2f...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  <w:t>Registrado en: 12345678</w:t>
      </w:r>
    </w:p>
    <w:p>
      <w:pPr>
        <w:pStyle w:val="NoSpacing"/>
      </w:pPr>
      <w:r>
        <w:rPr>
          <w:rFonts w:ascii="Courier New" w:hAnsi="Courier New"/>
          <w:color w:val="374151"/>
          <w:sz w:val="18"/>
        </w:rPr>
      </w:r>
    </w:p>
    <w:p>
      <w:pPr>
        <w:pStyle w:val="NoSpacing"/>
      </w:pPr>
      <w:r>
        <w:rPr>
          <w:rFonts w:ascii="Courier New" w:hAnsi="Courier New"/>
          <w:color w:val="10B981"/>
          <w:sz w:val="18"/>
        </w:rPr>
        <w:t>✅ API REST funcionando con encriptación automática</w:t>
      </w:r>
    </w:p>
    <w:p/>
    <w:p>
      <w:r>
        <w:br w:type="page"/>
      </w:r>
    </w:p>
    <w:p>
      <w:pPr>
        <w:pStyle w:val="Heading1"/>
      </w:pPr>
      <w:r>
        <w:t>Diagramas del Sistema</w:t>
      </w:r>
    </w:p>
    <w:p>
      <w:pPr>
        <w:pStyle w:val="Heading3"/>
      </w:pPr>
      <w:r>
        <w:t>Visión General de FHE</w:t>
      </w:r>
    </w:p>
    <w:p>
      <w:r>
        <w:rPr>
          <w:i/>
          <w:color w:val="64748B"/>
          <w:sz w:val="20"/>
        </w:rPr>
        <w:t>Flujo de datos entre cliente y servidor mostrando cómo los datos permanecen encriptados.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2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h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9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Codificación CKKS</w:t>
      </w:r>
    </w:p>
    <w:p>
      <w:r>
        <w:rPr>
          <w:i/>
          <w:color w:val="64748B"/>
          <w:sz w:val="20"/>
        </w:rPr>
        <w:t>Proceso paso a paso de cómo los números reales se convierten en polinomios encriptados.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5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kks-enco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Arquitectura del Sistema</w:t>
      </w:r>
    </w:p>
    <w:p>
      <w:r>
        <w:rPr>
          <w:i/>
          <w:color w:val="64748B"/>
          <w:sz w:val="20"/>
        </w:rPr>
        <w:t>Componentes principales de la plataforma y su interacción.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Regresión Lineal FHE</w:t>
      </w:r>
    </w:p>
    <w:p>
      <w:r>
        <w:rPr>
          <w:i/>
          <w:color w:val="64748B"/>
          <w:sz w:val="20"/>
        </w:rPr>
        <w:t>Flujo de datos en una predicción de regresión lineal sobre datos encriptados.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4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-regression-fh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0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Aproximación del Sigmoid</w:t>
      </w:r>
    </w:p>
    <w:p>
      <w:r>
        <w:rPr>
          <w:i/>
          <w:color w:val="64748B"/>
          <w:sz w:val="20"/>
        </w:rPr>
        <w:t>Comparación entre sigmoid real y aproximación polinomial para FHE.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29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moid-approxim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9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Árbol de Decisión FHE</w:t>
      </w:r>
    </w:p>
    <w:p>
      <w:r>
        <w:rPr>
          <w:i/>
          <w:color w:val="64748B"/>
          <w:sz w:val="20"/>
        </w:rPr>
        <w:t>Cómo las comparaciones suaves permiten evaluar árboles sobre datos encriptados.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40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-tree-fh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0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Pipeline de ML</w:t>
      </w:r>
    </w:p>
    <w:p>
      <w:r>
        <w:rPr>
          <w:i/>
          <w:color w:val="64748B"/>
          <w:sz w:val="20"/>
        </w:rPr>
        <w:t>Separación entre fase de entrenamiento y fase de inferencia encriptada.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-pipeline-fh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Glosario</w:t>
      </w:r>
    </w:p>
    <w:p>
      <w:pPr>
        <w:pStyle w:val="Heading2"/>
      </w:pPr>
      <w:r>
        <w:t>Términos de Encriptación Homomórfica</w:t>
      </w:r>
    </w:p>
    <w:p>
      <w:pPr>
        <w:pStyle w:val="Heading3"/>
      </w:pPr>
      <w:r>
        <w:t>Bootstrapping</w:t>
      </w:r>
    </w:p>
    <w:p>
      <w:r>
        <w:t>Técnica para "refrescar" un ciphertext reduciendo su nivel de ruido. Permite operaciones ilimitadas al costo de rendimiento. En CKKS, no siempre es necesario si se diseña el circuito correctamente.</w:t>
      </w:r>
    </w:p>
    <w:p>
      <w:pPr>
        <w:pStyle w:val="Heading3"/>
      </w:pPr>
      <w:r>
        <w:t>Ciphertext (ct)</w:t>
      </w:r>
    </w:p>
    <w:p>
      <w:r>
        <w:t>Texto cifrado. En CKKS, es un par de polinomios (c₀, c₁) que encripta un mensaje. El servidor opera sobre ciphertexts sin poder ver los datos originales.</w:t>
      </w:r>
    </w:p>
    <w:p>
      <w:pPr>
        <w:pStyle w:val="Heading3"/>
      </w:pPr>
      <w:r>
        <w:t>CKKS (Cheon-Kim-Kim-Song)</w:t>
      </w:r>
    </w:p>
    <w:p>
      <w:r>
        <w:t>Esquema de encriptación homomórfica diseñado para números reales aproximados. Ideal para Machine Learning porque soporta operaciones con decimales.</w:t>
      </w:r>
    </w:p>
    <w:p>
      <w:pPr>
        <w:pStyle w:val="Heading3"/>
      </w:pPr>
      <w:r>
        <w:t>Coeff Modulus (q)</w:t>
      </w:r>
    </w:p>
    <w:p>
      <w:r>
        <w:t>Módulo de coeficientes. Define el espacio de trabajo de los polinomios. Un q más grande permite más operaciones pero requiere más memoria.</w:t>
      </w:r>
    </w:p>
    <w:p>
      <w:pPr>
        <w:pStyle w:val="Heading3"/>
      </w:pPr>
      <w:r>
        <w:t>Contexto (Context)</w:t>
      </w:r>
    </w:p>
    <w:p>
      <w:r>
        <w:t>Configuración completa de CKKS incluyendo parámetros, claves y estado. Es necesario para todas las operaciones FHE.</w:t>
      </w:r>
    </w:p>
    <w:p>
      <w:pPr>
        <w:pStyle w:val="Heading3"/>
      </w:pPr>
      <w:r>
        <w:t>Decryption (Descifrado)</w:t>
      </w:r>
    </w:p>
    <w:p>
      <w:r>
        <w:t>Proceso de convertir un ciphertext de vuelta a texto plano usando la clave secreta.</w:t>
      </w:r>
    </w:p>
    <w:p>
      <w:pPr>
        <w:pStyle w:val="Heading3"/>
      </w:pPr>
      <w:r>
        <w:t>Encryption (Encriptación)</w:t>
      </w:r>
    </w:p>
    <w:p>
      <w:r>
        <w:t>Proceso de convertir texto plano a ciphertext usando la clave pública.</w:t>
      </w:r>
    </w:p>
    <w:p>
      <w:pPr>
        <w:pStyle w:val="Heading3"/>
      </w:pPr>
      <w:r>
        <w:t>Evaluation Keys (evk)</w:t>
      </w:r>
    </w:p>
    <w:p>
      <w:r>
        <w:t>Claves de evaluación. Permiten operaciones como multiplicación y rotación sin revelar la clave secreta. Se envían al servidor.</w:t>
      </w:r>
    </w:p>
    <w:p>
      <w:pPr>
        <w:pStyle w:val="Heading3"/>
      </w:pPr>
      <w:r>
        <w:t>FHE (Fully Homomorphic Encryption)</w:t>
      </w:r>
    </w:p>
    <w:p>
      <w:r>
        <w:t>Encriptación Completamente Homomórfica. Permite cualquier operación computable sobre datos encriptados.</w:t>
      </w:r>
    </w:p>
    <w:p>
      <w:pPr>
        <w:pStyle w:val="Heading3"/>
      </w:pPr>
      <w:r>
        <w:t>Galois Keys</w:t>
      </w:r>
    </w:p>
    <w:p>
      <w:r>
        <w:t>Claves especiales para operaciones de rotación en los slots de CKKS.</w:t>
      </w:r>
    </w:p>
    <w:p>
      <w:pPr>
        <w:pStyle w:val="Heading3"/>
      </w:pPr>
      <w:r>
        <w:t>Homomorfismo</w:t>
      </w:r>
    </w:p>
    <w:p>
      <w:r>
        <w:t>Propiedad matemática donde operaciones en el espacio cifrado corresponden a operaciones en el espacio original.</w:t>
      </w:r>
    </w:p>
    <w:p>
      <w:pPr>
        <w:pStyle w:val="Heading3"/>
      </w:pPr>
      <w:r>
        <w:t>Level (Nivel)</w:t>
      </w:r>
    </w:p>
    <w:p>
      <w:r>
        <w:t>En CKKS, indica cuántas multiplicaciones más puede soportar un ciphertext antes de necesitar rescaling.</w:t>
      </w:r>
    </w:p>
    <w:p>
      <w:pPr>
        <w:pStyle w:val="Heading3"/>
      </w:pPr>
      <w:r>
        <w:t>LWE (Learning With Errors)</w:t>
      </w:r>
    </w:p>
    <w:p>
      <w:r>
        <w:t>Problema matemático difícil en el que se basa la seguridad de FHE. Resistente incluso a computadoras cuánticas.</w:t>
      </w:r>
    </w:p>
    <w:p>
      <w:pPr>
        <w:pStyle w:val="Heading3"/>
      </w:pPr>
      <w:r>
        <w:t>Noise (Ruido)</w:t>
      </w:r>
    </w:p>
    <w:p>
      <w:r>
        <w:t>Error criptográfico añadido durante la encriptación. Crece con cada operación. Si excede el límite, los datos se corrompen.</w:t>
      </w:r>
    </w:p>
    <w:p>
      <w:pPr>
        <w:pStyle w:val="Heading3"/>
      </w:pPr>
      <w:r>
        <w:t>PHE (Partially Homomorphic Encryption)</w:t>
      </w:r>
    </w:p>
    <w:p>
      <w:r>
        <w:t>Encriptación Parcialmente Homomórfica. Solo permite una operación (suma O multiplicación).</w:t>
      </w:r>
    </w:p>
    <w:p>
      <w:pPr>
        <w:pStyle w:val="Heading3"/>
      </w:pPr>
      <w:r>
        <w:t>Plaintext</w:t>
      </w:r>
    </w:p>
    <w:p>
      <w:r>
        <w:t>Texto plano. Datos sin encriptar.</w:t>
      </w:r>
    </w:p>
    <w:p>
      <w:pPr>
        <w:pStyle w:val="Heading3"/>
      </w:pPr>
      <w:r>
        <w:t>Poly Modulus Degree (N)</w:t>
      </w:r>
    </w:p>
    <w:p>
      <w:r>
        <w:t>Grado del polinomio ciclotómico. Determina seguridad y número de slots. Valores típicos: 4096, 8192, 16384.</w:t>
      </w:r>
    </w:p>
    <w:p>
      <w:pPr>
        <w:pStyle w:val="Heading3"/>
      </w:pPr>
      <w:r>
        <w:t>Public Key (pk)</w:t>
      </w:r>
    </w:p>
    <w:p>
      <w:r>
        <w:t>Clave pública. Puede compartirse libremente. Usada para encriptar.</w:t>
      </w:r>
    </w:p>
    <w:p>
      <w:pPr>
        <w:pStyle w:val="Heading3"/>
      </w:pPr>
      <w:r>
        <w:t>Relinearization</w:t>
      </w:r>
    </w:p>
    <w:p>
      <w:r>
        <w:t>Proceso de reducir un ciphertext de grado 2 a grado 1 después de una multiplicación.</w:t>
      </w:r>
    </w:p>
    <w:p>
      <w:pPr>
        <w:pStyle w:val="Heading3"/>
      </w:pPr>
      <w:r>
        <w:t>Rescaling</w:t>
      </w:r>
    </w:p>
    <w:p>
      <w:r>
        <w:t>Operación que reduce la escala y el nivel de un ciphertext después de multiplicaciones.</w:t>
      </w:r>
    </w:p>
    <w:p>
      <w:pPr>
        <w:pStyle w:val="Heading3"/>
      </w:pPr>
      <w:r>
        <w:t>RLWE (Ring Learning With Errors)</w:t>
      </w:r>
    </w:p>
    <w:p>
      <w:r>
        <w:t>Variante de LWE sobre anillos de polinomios. Base de la seguridad de CKKS.</w:t>
      </w:r>
    </w:p>
    <w:p>
      <w:pPr>
        <w:pStyle w:val="Heading3"/>
      </w:pPr>
      <w:r>
        <w:t>Scale (Δ)</w:t>
      </w:r>
    </w:p>
    <w:p>
      <w:r>
        <w:t>Factor de escala en CKKS. Define la precisión de los números. Típicamente 2^40.</w:t>
      </w:r>
    </w:p>
    <w:p>
      <w:pPr>
        <w:pStyle w:val="Heading3"/>
      </w:pPr>
      <w:r>
        <w:t>Secret Key (sk)</w:t>
      </w:r>
    </w:p>
    <w:p>
      <w:r>
        <w:t>Clave secreta. NUNCA se comparte. Solo el propietario puede descifrar.</w:t>
      </w:r>
    </w:p>
    <w:p>
      <w:pPr>
        <w:pStyle w:val="Heading3"/>
      </w:pPr>
      <w:r>
        <w:t>SHE (Somewhat Homomorphic Encryption)</w:t>
      </w:r>
    </w:p>
    <w:p>
      <w:r>
        <w:t>Encriptación Algo Homomórfica. Permite ambas operaciones pero con límite.</w:t>
      </w:r>
    </w:p>
    <w:p>
      <w:pPr>
        <w:pStyle w:val="Heading3"/>
      </w:pPr>
      <w:r>
        <w:t>SIMD (Single Instruction Multiple Data)</w:t>
      </w:r>
    </w:p>
    <w:p>
      <w:r>
        <w:t>Capacidad de operar sobre múltiples valores en un solo ciphertext simultáneamente.</w:t>
      </w:r>
    </w:p>
    <w:p>
      <w:pPr>
        <w:pStyle w:val="Heading3"/>
      </w:pPr>
      <w:r>
        <w:t>Slot</w:t>
      </w:r>
    </w:p>
    <w:p>
      <w:r>
        <w:t>Posición dentro de un ciphertext CKKS que puede contener un valor independiente. Con N=8192, hay 4096 slots.</w:t>
      </w:r>
    </w:p>
    <w:p>
      <w:r>
        <w:t>---</w:t>
      </w:r>
    </w:p>
    <w:p>
      <w:pPr>
        <w:pStyle w:val="Heading2"/>
      </w:pPr>
      <w:r>
        <w:t>Términos de Machine Learning</w:t>
      </w:r>
    </w:p>
    <w:p>
      <w:pPr>
        <w:pStyle w:val="Heading3"/>
      </w:pPr>
      <w:r>
        <w:t>Activation Function</w:t>
      </w:r>
    </w:p>
    <w:p>
      <w:r>
        <w:t>Función de activación. Introduce no linealidad en redes neuronales (sigmoid, ReLU, tanh).</w:t>
      </w:r>
    </w:p>
    <w:p>
      <w:pPr>
        <w:pStyle w:val="Heading3"/>
      </w:pPr>
      <w:r>
        <w:t>Batch</w:t>
      </w:r>
    </w:p>
    <w:p>
      <w:r>
        <w:t>Conjunto de muestras procesadas juntas.</w:t>
      </w:r>
    </w:p>
    <w:p>
      <w:pPr>
        <w:pStyle w:val="Heading3"/>
      </w:pPr>
      <w:r>
        <w:t>Bias (b)</w:t>
      </w:r>
    </w:p>
    <w:p>
      <w:r>
        <w:t>Término de sesgo en modelos lineales. Permite desplazar la predicción.</w:t>
      </w:r>
    </w:p>
    <w:p>
      <w:pPr>
        <w:pStyle w:val="Heading3"/>
      </w:pPr>
      <w:r>
        <w:t>Cross-Entropy Loss</w:t>
      </w:r>
    </w:p>
    <w:p>
      <w:r>
        <w:t>Función de pérdida para clasificación. Mide diferencia entre probabilidades predichas y reales.</w:t>
      </w:r>
    </w:p>
    <w:p>
      <w:pPr>
        <w:pStyle w:val="Heading3"/>
      </w:pPr>
      <w:r>
        <w:t>Decision Tree</w:t>
      </w:r>
    </w:p>
    <w:p>
      <w:r>
        <w:t>Árbol de decisión. Modelo que hace predicciones mediante reglas de decisión.</w:t>
      </w:r>
    </w:p>
    <w:p>
      <w:pPr>
        <w:pStyle w:val="Heading3"/>
      </w:pPr>
      <w:r>
        <w:t>Feature</w:t>
      </w:r>
    </w:p>
    <w:p>
      <w:r>
        <w:t>Característica o variable de entrada de un modelo.</w:t>
      </w:r>
    </w:p>
    <w:p>
      <w:pPr>
        <w:pStyle w:val="Heading3"/>
      </w:pPr>
      <w:r>
        <w:t>Gradient Descent</w:t>
      </w:r>
    </w:p>
    <w:p>
      <w:r>
        <w:t>Descenso de gradiente. Algoritmo de optimización para entrenar modelos.</w:t>
      </w:r>
    </w:p>
    <w:p>
      <w:pPr>
        <w:pStyle w:val="Heading3"/>
      </w:pPr>
      <w:r>
        <w:t>Inference</w:t>
      </w:r>
    </w:p>
    <w:p>
      <w:r>
        <w:t>Inferencia. Proceso de hacer predicciones con un modelo entrenado.</w:t>
      </w:r>
    </w:p>
    <w:p>
      <w:pPr>
        <w:pStyle w:val="Heading3"/>
      </w:pPr>
      <w:r>
        <w:t>K-Means</w:t>
      </w:r>
    </w:p>
    <w:p>
      <w:r>
        <w:t>Algoritmo de clustering que agrupa datos en K clusters.</w:t>
      </w:r>
    </w:p>
    <w:p>
      <w:pPr>
        <w:pStyle w:val="Heading3"/>
      </w:pPr>
      <w:r>
        <w:t>Learning Rate</w:t>
      </w:r>
    </w:p>
    <w:p>
      <w:r>
        <w:t>Tasa de aprendizaje. Controla el tamaño de los pasos en gradient descent.</w:t>
      </w:r>
    </w:p>
    <w:p>
      <w:pPr>
        <w:pStyle w:val="Heading3"/>
      </w:pPr>
      <w:r>
        <w:t>Linear Regression</w:t>
      </w:r>
    </w:p>
    <w:p>
      <w:r>
        <w:t>Regresión lineal. Modelo que predice valores continuos: y = Xw + b.</w:t>
      </w:r>
    </w:p>
    <w:p>
      <w:pPr>
        <w:pStyle w:val="Heading3"/>
      </w:pPr>
      <w:r>
        <w:t>Logistic Regression</w:t>
      </w:r>
    </w:p>
    <w:p>
      <w:r>
        <w:t>Regresión logística. Modelo de clasificación binaria: P(y=1) = sigmoid(Xw + b).</w:t>
      </w:r>
    </w:p>
    <w:p>
      <w:pPr>
        <w:pStyle w:val="Heading3"/>
      </w:pPr>
      <w:r>
        <w:t>Loss Function</w:t>
      </w:r>
    </w:p>
    <w:p>
      <w:r>
        <w:t>Función de pérdida. Mide el error del modelo.</w:t>
      </w:r>
    </w:p>
    <w:p>
      <w:pPr>
        <w:pStyle w:val="Heading3"/>
      </w:pPr>
      <w:r>
        <w:t>MSE (Mean Squared Error)</w:t>
      </w:r>
    </w:p>
    <w:p>
      <w:r>
        <w:t>Error Cuadrático Medio. Métrica común para regresión.</w:t>
      </w:r>
    </w:p>
    <w:p>
      <w:pPr>
        <w:pStyle w:val="Heading3"/>
      </w:pPr>
      <w:r>
        <w:t>Normalization</w:t>
      </w:r>
    </w:p>
    <w:p>
      <w:r>
        <w:t>Normalización. Escalar datos a un rango estándar (ej: media 0, desviación 1).</w:t>
      </w:r>
    </w:p>
    <w:p>
      <w:pPr>
        <w:pStyle w:val="Heading3"/>
      </w:pPr>
      <w:r>
        <w:t>Overfitting</w:t>
      </w:r>
    </w:p>
    <w:p>
      <w:r>
        <w:t>Sobreajuste. Cuando el modelo memoriza datos de entrenamiento pero no generaliza.</w:t>
      </w:r>
    </w:p>
    <w:p>
      <w:pPr>
        <w:pStyle w:val="Heading3"/>
      </w:pPr>
      <w:r>
        <w:t>Polynomial Approximation</w:t>
      </w:r>
    </w:p>
    <w:p>
      <w:r>
        <w:t>Aproximación polinomial. Representar funciones no polinomiales como polinomios para FHE.</w:t>
      </w:r>
    </w:p>
    <w:p>
      <w:pPr>
        <w:pStyle w:val="Heading3"/>
      </w:pPr>
      <w:r>
        <w:t>Prediction</w:t>
      </w:r>
    </w:p>
    <w:p>
      <w:r>
        <w:t>Predicción. Salida del modelo para una entrada dada.</w:t>
      </w:r>
    </w:p>
    <w:p>
      <w:pPr>
        <w:pStyle w:val="Heading3"/>
      </w:pPr>
      <w:r>
        <w:t>Regularization</w:t>
      </w:r>
    </w:p>
    <w:p>
      <w:r>
        <w:t>Regularización. Técnicas para prevenir overfitting.</w:t>
      </w:r>
    </w:p>
    <w:p>
      <w:pPr>
        <w:pStyle w:val="Heading3"/>
      </w:pPr>
      <w:r>
        <w:t>Sigmoid</w:t>
      </w:r>
    </w:p>
    <w:p>
      <w:r>
        <w:t>Función sigmoidea: σ(x) = 1/(1+e^(-x)). Usada en clasificación.</w:t>
      </w:r>
    </w:p>
    <w:p>
      <w:pPr>
        <w:pStyle w:val="Heading3"/>
      </w:pPr>
      <w:r>
        <w:t>Softmax</w:t>
      </w:r>
    </w:p>
    <w:p>
      <w:r>
        <w:t>Función que convierte logits en probabilidades sumando 1.</w:t>
      </w:r>
    </w:p>
    <w:p>
      <w:pPr>
        <w:pStyle w:val="Heading3"/>
      </w:pPr>
      <w:r>
        <w:t>Training</w:t>
      </w:r>
    </w:p>
    <w:p>
      <w:r>
        <w:t>Entrenamiento. Proceso de ajustar los pesos del modelo con datos.</w:t>
      </w:r>
    </w:p>
    <w:p>
      <w:pPr>
        <w:pStyle w:val="Heading3"/>
      </w:pPr>
      <w:r>
        <w:t>Weights (w)</w:t>
      </w:r>
    </w:p>
    <w:p>
      <w:r>
        <w:t>Pesos del modelo. Parámetros aprendidos durante entrenamiento.</w:t>
      </w:r>
    </w:p>
    <w:p>
      <w:r>
        <w:t>---</w:t>
      </w:r>
    </w:p>
    <w:p>
      <w:pPr>
        <w:pStyle w:val="Heading2"/>
      </w:pPr>
      <w:r>
        <w:t>Términos de Blockchain</w:t>
      </w:r>
    </w:p>
    <w:p>
      <w:pPr>
        <w:pStyle w:val="Heading3"/>
      </w:pPr>
      <w:r>
        <w:t>Arbitrum</w:t>
      </w:r>
    </w:p>
    <w:p>
      <w:r>
        <w:t>Layer 2 de Ethereum con menor costo y mayor velocidad.</w:t>
      </w:r>
    </w:p>
    <w:p>
      <w:pPr>
        <w:pStyle w:val="Heading3"/>
      </w:pPr>
      <w:r>
        <w:t>Gas</w:t>
      </w:r>
    </w:p>
    <w:p>
      <w:r>
        <w:t>Unidad de medida del costo computacional en Ethereum/Arbitrum.</w:t>
      </w:r>
    </w:p>
    <w:p>
      <w:pPr>
        <w:pStyle w:val="Heading3"/>
      </w:pPr>
      <w:r>
        <w:t>Hash</w:t>
      </w:r>
    </w:p>
    <w:p>
      <w:r>
        <w:t>Función que convierte datos de cualquier tamaño en una huella digital de tamaño fijo.</w:t>
      </w:r>
    </w:p>
    <w:p>
      <w:pPr>
        <w:pStyle w:val="Heading3"/>
      </w:pPr>
      <w:r>
        <w:t>Model Registry</w:t>
      </w:r>
    </w:p>
    <w:p>
      <w:r>
        <w:t>Contrato que almacena información de modelos en blockchain.</w:t>
      </w:r>
    </w:p>
    <w:p>
      <w:pPr>
        <w:pStyle w:val="Heading3"/>
      </w:pPr>
      <w:r>
        <w:t>Smart Contract</w:t>
      </w:r>
    </w:p>
    <w:p>
      <w:r>
        <w:t>Contrato inteligente. Programa que se ejecuta en blockchain.</w:t>
      </w:r>
    </w:p>
    <w:p>
      <w:pPr>
        <w:pStyle w:val="Heading3"/>
      </w:pPr>
      <w:r>
        <w:t>Transaction (tx)</w:t>
      </w:r>
    </w:p>
    <w:p>
      <w:r>
        <w:t>Transacción. Operación registrada en blockchain.</w:t>
      </w:r>
    </w:p>
    <w:p>
      <w:pPr>
        <w:pStyle w:val="Heading3"/>
      </w:pPr>
      <w:r>
        <w:t>Verifiable Computation</w:t>
      </w:r>
    </w:p>
    <w:p>
      <w:r>
        <w:t>Computación verificable. Prueba de que un cálculo se ejecutó correctamente.</w:t>
      </w:r>
    </w:p>
    <w:p>
      <w:pPr>
        <w:pStyle w:val="Heading3"/>
      </w:pPr>
      <w:r>
        <w:t>Wallet</w:t>
      </w:r>
    </w:p>
    <w:p>
      <w:r>
        <w:t>Billetera. Software que almacena claves privadas para blockchain.</w:t>
      </w:r>
    </w:p>
    <w:p>
      <w:r>
        <w:t>---</w:t>
      </w:r>
    </w:p>
    <w:p>
      <w:pPr>
        <w:pStyle w:val="Heading2"/>
      </w:pPr>
      <w:r>
        <w:t>Términos del Sistema</w:t>
      </w:r>
    </w:p>
    <w:p>
      <w:pPr>
        <w:pStyle w:val="Heading3"/>
      </w:pPr>
      <w:r>
        <w:t>API (Application Programming Interface)</w:t>
      </w:r>
    </w:p>
    <w:p>
      <w:r>
        <w:t>Interfaz de Programación de Aplicaciones. Permite comunicación entre sistemas.</w:t>
      </w:r>
    </w:p>
    <w:p>
      <w:pPr>
        <w:pStyle w:val="Heading3"/>
      </w:pPr>
      <w:r>
        <w:t>CLI (Command Line Interface)</w:t>
      </w:r>
    </w:p>
    <w:p>
      <w:r>
        <w:t>Interfaz de Línea de Comandos.</w:t>
      </w:r>
    </w:p>
    <w:p>
      <w:pPr>
        <w:pStyle w:val="Heading3"/>
      </w:pPr>
      <w:r>
        <w:t>Docker</w:t>
      </w:r>
    </w:p>
    <w:p>
      <w:r>
        <w:t>Plataforma de contenedores para desplegar aplicaciones.</w:t>
      </w:r>
    </w:p>
    <w:p>
      <w:pPr>
        <w:pStyle w:val="Heading3"/>
      </w:pPr>
      <w:r>
        <w:t>Endpoint</w:t>
      </w:r>
    </w:p>
    <w:p>
      <w:r>
        <w:t>Punto de acceso de una API (ej: /predict).</w:t>
      </w:r>
    </w:p>
    <w:p>
      <w:pPr>
        <w:pStyle w:val="Heading3"/>
      </w:pPr>
      <w:r>
        <w:t>FastAPI</w:t>
      </w:r>
    </w:p>
    <w:p>
      <w:r>
        <w:t>Framework Python moderno para crear APIs REST.</w:t>
      </w:r>
    </w:p>
    <w:p>
      <w:pPr>
        <w:pStyle w:val="Heading3"/>
      </w:pPr>
      <w:r>
        <w:t>gRPC</w:t>
      </w:r>
    </w:p>
    <w:p>
      <w:r>
        <w:t>Protocolo de comunicación eficiente entre servicios.</w:t>
      </w:r>
    </w:p>
    <w:p>
      <w:pPr>
        <w:pStyle w:val="Heading3"/>
      </w:pPr>
      <w:r>
        <w:t>JWT (JSON Web Token)</w:t>
      </w:r>
    </w:p>
    <w:p>
      <w:r>
        <w:t>Estándar para autenticación segura.</w:t>
      </w:r>
    </w:p>
    <w:p>
      <w:pPr>
        <w:pStyle w:val="Heading3"/>
      </w:pPr>
      <w:r>
        <w:t>Latency</w:t>
      </w:r>
    </w:p>
    <w:p>
      <w:r>
        <w:t>Latencia. Tiempo de respuesta de una operación.</w:t>
      </w:r>
    </w:p>
    <w:p>
      <w:pPr>
        <w:pStyle w:val="Heading3"/>
      </w:pPr>
      <w:r>
        <w:t>REST</w:t>
      </w:r>
    </w:p>
    <w:p>
      <w:r>
        <w:t>Representational State Transfer. Estilo arquitectónico para APIs.</w:t>
      </w:r>
    </w:p>
    <w:p>
      <w:pPr>
        <w:pStyle w:val="Heading3"/>
      </w:pPr>
      <w:r>
        <w:t>SDK (Software Development Kit)</w:t>
      </w:r>
    </w:p>
    <w:p>
      <w:r>
        <w:t>Kit de Desarrollo de Software. Herramientas para desarrolladores.</w:t>
      </w:r>
    </w:p>
    <w:p>
      <w:pPr>
        <w:pStyle w:val="Heading3"/>
      </w:pPr>
      <w:r>
        <w:t>TenSEAL</w:t>
      </w:r>
    </w:p>
    <w:p>
      <w:r>
        <w:t>Biblioteca Python para FHE, basada en Microsoft SEAL.</w:t>
      </w:r>
    </w:p>
    <w:p>
      <w:pPr>
        <w:pStyle w:val="Heading3"/>
      </w:pPr>
      <w:r>
        <w:t>Throughput</w:t>
      </w:r>
    </w:p>
    <w:p>
      <w:r>
        <w:t>Rendimiento. Cantidad de operaciones por unidad de tiempo.</w:t>
      </w:r>
    </w:p>
    <w:p>
      <w:r>
        <w:t>---</w:t>
      </w:r>
    </w:p>
    <w:p>
      <w:pPr>
        <w:pStyle w:val="Heading2"/>
      </w:pPr>
      <w:r>
        <w:t>Acrónimos Comunes</w:t>
      </w:r>
    </w:p>
    <w:p>
      <w:r>
        <w:br w:type="page"/>
      </w:r>
    </w:p>
    <w:p>
      <w:pPr>
        <w:pStyle w:val="Heading1"/>
      </w:pPr>
      <w:r>
        <w:t>Referencias</w:t>
      </w:r>
    </w:p>
    <w:p>
      <w:r>
        <w:t>[1] Cheon, J. H., Kim, A., Kim, M., &amp; Song, Y. (2017). Homomorphic encryption for arithmetic of approximate numbers. ASIACRYPT 2017.</w:t>
      </w:r>
    </w:p>
    <w:p>
      <w:r>
        <w:t>[2] Gentry, C. (2009). Fully homomorphic encryption using ideal lattices. STOC 2009.</w:t>
      </w:r>
    </w:p>
    <w:p>
      <w:r>
        <w:t>[3] Brakerski, Z., Gentry, C., &amp; Vaikuntanathan, V. (2014). (Leveled) fully homomorphic encryption without bootstrapping. ACM TOCT.</w:t>
      </w:r>
    </w:p>
    <w:p>
      <w:r>
        <w:t>[4] Microsoft SEAL Library. https://github.com/microsoft/SEAL</w:t>
      </w:r>
    </w:p>
    <w:p>
      <w:r>
        <w:t>[5] TenSEAL Library. https://github.com/OpenMined/TenSEAL</w:t>
      </w:r>
    </w:p>
    <w:p>
      <w:r>
        <w:t>[6] Gilad-Bachrach, R., et al. (2016). CryptoNets: Applying Neural Networks to Encrypted Data. ICML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B9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474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29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